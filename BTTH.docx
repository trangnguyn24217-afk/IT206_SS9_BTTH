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6DA42D" w14:textId="77777777" w:rsidR="00D9470C" w:rsidRDefault="00000000">
      <w:pPr>
        <w:jc w:val="center"/>
      </w:pPr>
      <w:r>
        <w:rPr>
          <w:b/>
          <w:sz w:val="32"/>
        </w:rPr>
        <w:t>BÀI TẬP TỔNG HỢP</w:t>
      </w:r>
    </w:p>
    <w:p w14:paraId="41400B38" w14:textId="77777777" w:rsidR="00D9470C" w:rsidRDefault="00000000">
      <w:pPr>
        <w:jc w:val="center"/>
      </w:pPr>
      <w:r>
        <w:rPr>
          <w:b/>
          <w:sz w:val="40"/>
        </w:rPr>
        <w:t>THIẾT KẾ INSPECT &amp; ADAPT CHO SHOPCARE AI</w:t>
      </w:r>
    </w:p>
    <w:p w14:paraId="7BA08880" w14:textId="77777777" w:rsidR="00D9470C" w:rsidRPr="00CD404B" w:rsidRDefault="00000000">
      <w:pPr>
        <w:pStyle w:val="Heading1"/>
        <w:rPr>
          <w:color w:val="000000" w:themeColor="text1"/>
        </w:rPr>
      </w:pPr>
      <w:r w:rsidRPr="00CD404B">
        <w:rPr>
          <w:color w:val="000000" w:themeColor="text1"/>
        </w:rPr>
        <w:t>1. Mục tiêu và Sprint Goal</w:t>
      </w:r>
    </w:p>
    <w:p w14:paraId="58A18D8F" w14:textId="77777777" w:rsidR="00D9470C" w:rsidRPr="00CD404B" w:rsidRDefault="00000000">
      <w:pPr>
        <w:rPr>
          <w:color w:val="000000" w:themeColor="text1"/>
        </w:rPr>
      </w:pPr>
      <w:r w:rsidRPr="00CD404B">
        <w:rPr>
          <w:color w:val="000000" w:themeColor="text1"/>
        </w:rPr>
        <w:t>Inspect &amp; Adapt của ShopCare AI tập trung vào hai sự kiện riêng biệt nhưng liên kết bằng bằng chứng:</w:t>
      </w:r>
    </w:p>
    <w:p w14:paraId="48C098EA" w14:textId="77777777" w:rsidR="00D9470C" w:rsidRPr="00CD404B" w:rsidRDefault="00000000">
      <w:pPr>
        <w:pStyle w:val="ListBullet"/>
        <w:rPr>
          <w:color w:val="000000" w:themeColor="text1"/>
        </w:rPr>
      </w:pPr>
      <w:r w:rsidRPr="00CD404B">
        <w:rPr>
          <w:color w:val="000000" w:themeColor="text1"/>
        </w:rPr>
        <w:t>Sprint Review: kiểm tra Increment, thu thập và làm rõ Feedback từ các bên liên quan, sau đó đưa thông tin phù hợp về Product Backlog.</w:t>
      </w:r>
    </w:p>
    <w:p w14:paraId="1FB72D6A" w14:textId="77777777" w:rsidR="00D9470C" w:rsidRPr="00CD404B" w:rsidRDefault="00000000">
      <w:pPr>
        <w:pStyle w:val="ListBullet"/>
        <w:rPr>
          <w:color w:val="000000" w:themeColor="text1"/>
        </w:rPr>
      </w:pPr>
      <w:r w:rsidRPr="00CD404B">
        <w:rPr>
          <w:color w:val="000000" w:themeColor="text1"/>
        </w:rPr>
        <w:t>Sprint Retrospective: kiểm tra cách nhóm làm việc dựa trên dữ liệu, tìm nguyên nhân và thống nhất tối đa 2 cải tiến có thể đo lường.</w:t>
      </w:r>
    </w:p>
    <w:p w14:paraId="5155FE45" w14:textId="77777777" w:rsidR="00D9470C" w:rsidRPr="00CD404B" w:rsidRDefault="00000000">
      <w:pPr>
        <w:rPr>
          <w:color w:val="000000" w:themeColor="text1"/>
        </w:rPr>
      </w:pPr>
      <w:r w:rsidRPr="00CD404B">
        <w:rPr>
          <w:color w:val="000000" w:themeColor="text1"/>
        </w:rPr>
        <w:t>Sprint Goal Sprint 15: “CSKH nhận hội thoại AI không xử lý trong 2 phút, kèm trạng thái đơn và lịch sử.”</w:t>
      </w:r>
    </w:p>
    <w:p w14:paraId="6B0870D5" w14:textId="77777777" w:rsidR="00D9470C" w:rsidRPr="00CD404B" w:rsidRDefault="00000000">
      <w:pPr>
        <w:rPr>
          <w:color w:val="000000" w:themeColor="text1"/>
        </w:rPr>
      </w:pPr>
      <w:r w:rsidRPr="00CD404B">
        <w:rPr>
          <w:color w:val="000000" w:themeColor="text1"/>
        </w:rPr>
        <w:t>Review và Retro không gộp thành một cuộc họp. Review tập trung vào sản phẩm và Feedback; Retro tập trung vào cách làm việc của Scrum Team.</w:t>
      </w:r>
    </w:p>
    <w:p w14:paraId="3DDD9E6E" w14:textId="77777777" w:rsidR="00D9470C" w:rsidRPr="00CD404B" w:rsidRDefault="00000000">
      <w:pPr>
        <w:pStyle w:val="Heading1"/>
        <w:rPr>
          <w:color w:val="000000" w:themeColor="text1"/>
        </w:rPr>
      </w:pPr>
      <w:r w:rsidRPr="00CD404B">
        <w:rPr>
          <w:color w:val="000000" w:themeColor="text1"/>
        </w:rPr>
        <w:t>2. Kiểm tra Increment cuối Sprint 14</w:t>
      </w:r>
    </w:p>
    <w:p w14:paraId="7A13AFF5" w14:textId="77777777" w:rsidR="00D9470C" w:rsidRPr="00CD404B" w:rsidRDefault="00000000">
      <w:pPr>
        <w:rPr>
          <w:color w:val="000000" w:themeColor="text1"/>
        </w:rPr>
      </w:pPr>
      <w:r w:rsidRPr="00CD404B">
        <w:rPr>
          <w:color w:val="000000" w:themeColor="text1"/>
        </w:rPr>
        <w:t>Definition of Done gồm: có trên staging; các kiểm thử quan trọng đạt; không còn lỗi mức cao; đạt kiểm tra quyền riêng tư.</w:t>
      </w:r>
    </w:p>
    <w:tbl>
      <w:tblPr>
        <w:tblStyle w:val="TableGrid"/>
        <w:tblW w:w="0" w:type="auto"/>
        <w:jc w:val="center"/>
        <w:tblLook w:val="04A0" w:firstRow="1" w:lastRow="0" w:firstColumn="1" w:lastColumn="0" w:noHBand="0" w:noVBand="1"/>
      </w:tblPr>
      <w:tblGrid>
        <w:gridCol w:w="2436"/>
        <w:gridCol w:w="2436"/>
        <w:gridCol w:w="2436"/>
        <w:gridCol w:w="2436"/>
      </w:tblGrid>
      <w:tr w:rsidR="00D9470C" w:rsidRPr="00CD404B" w14:paraId="62C41292" w14:textId="77777777">
        <w:trPr>
          <w:jc w:val="center"/>
        </w:trPr>
        <w:tc>
          <w:tcPr>
            <w:tcW w:w="2436" w:type="dxa"/>
            <w:shd w:val="clear" w:color="auto" w:fill="D9EAF7"/>
            <w:vAlign w:val="center"/>
          </w:tcPr>
          <w:p w14:paraId="60524D94" w14:textId="77777777" w:rsidR="00D9470C" w:rsidRPr="00CD404B" w:rsidRDefault="00000000">
            <w:pPr>
              <w:rPr>
                <w:color w:val="000000" w:themeColor="text1"/>
              </w:rPr>
            </w:pPr>
            <w:r w:rsidRPr="00CD404B">
              <w:rPr>
                <w:b/>
                <w:color w:val="000000" w:themeColor="text1"/>
                <w:sz w:val="20"/>
              </w:rPr>
              <w:t>Mã</w:t>
            </w:r>
          </w:p>
        </w:tc>
        <w:tc>
          <w:tcPr>
            <w:tcW w:w="2436" w:type="dxa"/>
            <w:shd w:val="clear" w:color="auto" w:fill="D9EAF7"/>
            <w:vAlign w:val="center"/>
          </w:tcPr>
          <w:p w14:paraId="5076FF1B" w14:textId="77777777" w:rsidR="00D9470C" w:rsidRPr="00CD404B" w:rsidRDefault="00000000">
            <w:pPr>
              <w:rPr>
                <w:color w:val="000000" w:themeColor="text1"/>
              </w:rPr>
            </w:pPr>
            <w:r w:rsidRPr="00CD404B">
              <w:rPr>
                <w:b/>
                <w:color w:val="000000" w:themeColor="text1"/>
                <w:sz w:val="20"/>
              </w:rPr>
              <w:t>Bằng chứng cuối Sprint</w:t>
            </w:r>
          </w:p>
        </w:tc>
        <w:tc>
          <w:tcPr>
            <w:tcW w:w="2436" w:type="dxa"/>
            <w:shd w:val="clear" w:color="auto" w:fill="D9EAF7"/>
            <w:vAlign w:val="center"/>
          </w:tcPr>
          <w:p w14:paraId="00258E92" w14:textId="77777777" w:rsidR="00D9470C" w:rsidRPr="00CD404B" w:rsidRDefault="00000000">
            <w:pPr>
              <w:rPr>
                <w:color w:val="000000" w:themeColor="text1"/>
              </w:rPr>
            </w:pPr>
            <w:r w:rsidRPr="00CD404B">
              <w:rPr>
                <w:b/>
                <w:color w:val="000000" w:themeColor="text1"/>
                <w:sz w:val="20"/>
              </w:rPr>
              <w:t>Đánh giá</w:t>
            </w:r>
          </w:p>
        </w:tc>
        <w:tc>
          <w:tcPr>
            <w:tcW w:w="2436" w:type="dxa"/>
            <w:shd w:val="clear" w:color="auto" w:fill="D9EAF7"/>
            <w:vAlign w:val="center"/>
          </w:tcPr>
          <w:p w14:paraId="3BDB2FC3" w14:textId="77777777" w:rsidR="00D9470C" w:rsidRPr="00CD404B" w:rsidRDefault="00000000">
            <w:pPr>
              <w:rPr>
                <w:color w:val="000000" w:themeColor="text1"/>
              </w:rPr>
            </w:pPr>
            <w:r w:rsidRPr="00CD404B">
              <w:rPr>
                <w:b/>
                <w:color w:val="000000" w:themeColor="text1"/>
                <w:sz w:val="20"/>
              </w:rPr>
              <w:t>Trạng thái</w:t>
            </w:r>
          </w:p>
        </w:tc>
      </w:tr>
      <w:tr w:rsidR="00D9470C" w:rsidRPr="00CD404B" w14:paraId="7DA780CB" w14:textId="77777777">
        <w:trPr>
          <w:jc w:val="center"/>
        </w:trPr>
        <w:tc>
          <w:tcPr>
            <w:tcW w:w="2436" w:type="dxa"/>
            <w:vAlign w:val="center"/>
          </w:tcPr>
          <w:p w14:paraId="17096540" w14:textId="77777777" w:rsidR="00D9470C" w:rsidRPr="00CD404B" w:rsidRDefault="00000000">
            <w:pPr>
              <w:rPr>
                <w:color w:val="000000" w:themeColor="text1"/>
              </w:rPr>
            </w:pPr>
            <w:r w:rsidRPr="00CD404B">
              <w:rPr>
                <w:color w:val="000000" w:themeColor="text1"/>
                <w:sz w:val="20"/>
              </w:rPr>
              <w:t>SC-61</w:t>
            </w:r>
          </w:p>
        </w:tc>
        <w:tc>
          <w:tcPr>
            <w:tcW w:w="2436" w:type="dxa"/>
            <w:vAlign w:val="center"/>
          </w:tcPr>
          <w:p w14:paraId="5E7E058A" w14:textId="77777777" w:rsidR="00D9470C" w:rsidRPr="00CD404B" w:rsidRDefault="00000000">
            <w:pPr>
              <w:rPr>
                <w:color w:val="000000" w:themeColor="text1"/>
              </w:rPr>
            </w:pPr>
            <w:r w:rsidRPr="00CD404B">
              <w:rPr>
                <w:color w:val="000000" w:themeColor="text1"/>
                <w:sz w:val="20"/>
              </w:rPr>
              <w:t>80/80 kiểm thử đạt; không còn lỗi cao</w:t>
            </w:r>
          </w:p>
        </w:tc>
        <w:tc>
          <w:tcPr>
            <w:tcW w:w="2436" w:type="dxa"/>
            <w:vAlign w:val="center"/>
          </w:tcPr>
          <w:p w14:paraId="23A76F4D" w14:textId="77777777" w:rsidR="00D9470C" w:rsidRPr="00CD404B" w:rsidRDefault="00000000">
            <w:pPr>
              <w:rPr>
                <w:color w:val="000000" w:themeColor="text1"/>
              </w:rPr>
            </w:pPr>
            <w:r w:rsidRPr="00CD404B">
              <w:rPr>
                <w:color w:val="000000" w:themeColor="text1"/>
                <w:sz w:val="20"/>
              </w:rPr>
              <w:t>Đáp ứng đầy đủ DoD</w:t>
            </w:r>
          </w:p>
        </w:tc>
        <w:tc>
          <w:tcPr>
            <w:tcW w:w="2436" w:type="dxa"/>
            <w:vAlign w:val="center"/>
          </w:tcPr>
          <w:p w14:paraId="6965B396" w14:textId="77777777" w:rsidR="00D9470C" w:rsidRPr="00CD404B" w:rsidRDefault="00000000">
            <w:pPr>
              <w:rPr>
                <w:color w:val="000000" w:themeColor="text1"/>
              </w:rPr>
            </w:pPr>
            <w:r w:rsidRPr="00CD404B">
              <w:rPr>
                <w:color w:val="000000" w:themeColor="text1"/>
                <w:sz w:val="20"/>
              </w:rPr>
              <w:t>DONE</w:t>
            </w:r>
          </w:p>
        </w:tc>
      </w:tr>
      <w:tr w:rsidR="00D9470C" w:rsidRPr="00CD404B" w14:paraId="2F773C53" w14:textId="77777777">
        <w:trPr>
          <w:jc w:val="center"/>
        </w:trPr>
        <w:tc>
          <w:tcPr>
            <w:tcW w:w="2436" w:type="dxa"/>
            <w:vAlign w:val="center"/>
          </w:tcPr>
          <w:p w14:paraId="1E04DCE4" w14:textId="77777777" w:rsidR="00D9470C" w:rsidRPr="00CD404B" w:rsidRDefault="00000000">
            <w:pPr>
              <w:rPr>
                <w:color w:val="000000" w:themeColor="text1"/>
              </w:rPr>
            </w:pPr>
            <w:r w:rsidRPr="00CD404B">
              <w:rPr>
                <w:color w:val="000000" w:themeColor="text1"/>
                <w:sz w:val="20"/>
              </w:rPr>
              <w:t>SC-62</w:t>
            </w:r>
          </w:p>
        </w:tc>
        <w:tc>
          <w:tcPr>
            <w:tcW w:w="2436" w:type="dxa"/>
            <w:vAlign w:val="center"/>
          </w:tcPr>
          <w:p w14:paraId="3B9AD518" w14:textId="77777777" w:rsidR="00D9470C" w:rsidRPr="00CD404B" w:rsidRDefault="00000000">
            <w:pPr>
              <w:rPr>
                <w:color w:val="000000" w:themeColor="text1"/>
              </w:rPr>
            </w:pPr>
            <w:r w:rsidRPr="00CD404B">
              <w:rPr>
                <w:color w:val="000000" w:themeColor="text1"/>
                <w:sz w:val="20"/>
              </w:rPr>
              <w:t>70/78 đạt; còn 8 ca lỗi dịch vụ đơn hàng</w:t>
            </w:r>
          </w:p>
        </w:tc>
        <w:tc>
          <w:tcPr>
            <w:tcW w:w="2436" w:type="dxa"/>
            <w:vAlign w:val="center"/>
          </w:tcPr>
          <w:p w14:paraId="3DEDD163" w14:textId="77777777" w:rsidR="00D9470C" w:rsidRPr="00CD404B" w:rsidRDefault="00000000">
            <w:pPr>
              <w:rPr>
                <w:color w:val="000000" w:themeColor="text1"/>
              </w:rPr>
            </w:pPr>
            <w:r w:rsidRPr="00CD404B">
              <w:rPr>
                <w:color w:val="000000" w:themeColor="text1"/>
                <w:sz w:val="20"/>
              </w:rPr>
              <w:t>Kiểm thử chưa đạt đầy đủ</w:t>
            </w:r>
          </w:p>
        </w:tc>
        <w:tc>
          <w:tcPr>
            <w:tcW w:w="2436" w:type="dxa"/>
            <w:vAlign w:val="center"/>
          </w:tcPr>
          <w:p w14:paraId="67868A5F" w14:textId="77777777" w:rsidR="00D9470C" w:rsidRPr="00CD404B" w:rsidRDefault="00000000">
            <w:pPr>
              <w:rPr>
                <w:color w:val="000000" w:themeColor="text1"/>
              </w:rPr>
            </w:pPr>
            <w:r w:rsidRPr="00CD404B">
              <w:rPr>
                <w:color w:val="000000" w:themeColor="text1"/>
                <w:sz w:val="20"/>
              </w:rPr>
              <w:t>NOT DONE</w:t>
            </w:r>
          </w:p>
        </w:tc>
      </w:tr>
      <w:tr w:rsidR="00D9470C" w:rsidRPr="00CD404B" w14:paraId="0075125F" w14:textId="77777777">
        <w:trPr>
          <w:jc w:val="center"/>
        </w:trPr>
        <w:tc>
          <w:tcPr>
            <w:tcW w:w="2436" w:type="dxa"/>
            <w:vAlign w:val="center"/>
          </w:tcPr>
          <w:p w14:paraId="0C51FF84" w14:textId="77777777" w:rsidR="00D9470C" w:rsidRPr="00CD404B" w:rsidRDefault="00000000">
            <w:pPr>
              <w:rPr>
                <w:color w:val="000000" w:themeColor="text1"/>
              </w:rPr>
            </w:pPr>
            <w:r w:rsidRPr="00CD404B">
              <w:rPr>
                <w:color w:val="000000" w:themeColor="text1"/>
                <w:sz w:val="20"/>
              </w:rPr>
              <w:t>SC-63</w:t>
            </w:r>
          </w:p>
        </w:tc>
        <w:tc>
          <w:tcPr>
            <w:tcW w:w="2436" w:type="dxa"/>
            <w:vAlign w:val="center"/>
          </w:tcPr>
          <w:p w14:paraId="40C429BE" w14:textId="77777777" w:rsidR="00D9470C" w:rsidRPr="00CD404B" w:rsidRDefault="00000000">
            <w:pPr>
              <w:rPr>
                <w:color w:val="000000" w:themeColor="text1"/>
              </w:rPr>
            </w:pPr>
            <w:r w:rsidRPr="00CD404B">
              <w:rPr>
                <w:color w:val="000000" w:themeColor="text1"/>
                <w:sz w:val="20"/>
              </w:rPr>
              <w:t>74/80 ca đúng; còn 1 lỗi nghiêm trọng cao</w:t>
            </w:r>
          </w:p>
        </w:tc>
        <w:tc>
          <w:tcPr>
            <w:tcW w:w="2436" w:type="dxa"/>
            <w:vAlign w:val="center"/>
          </w:tcPr>
          <w:p w14:paraId="4082401B" w14:textId="77777777" w:rsidR="00D9470C" w:rsidRPr="00CD404B" w:rsidRDefault="00000000">
            <w:pPr>
              <w:rPr>
                <w:color w:val="000000" w:themeColor="text1"/>
              </w:rPr>
            </w:pPr>
            <w:r w:rsidRPr="00CD404B">
              <w:rPr>
                <w:color w:val="000000" w:themeColor="text1"/>
                <w:sz w:val="20"/>
              </w:rPr>
              <w:t>Còn lỗi cao, không đạt DoD</w:t>
            </w:r>
          </w:p>
        </w:tc>
        <w:tc>
          <w:tcPr>
            <w:tcW w:w="2436" w:type="dxa"/>
            <w:vAlign w:val="center"/>
          </w:tcPr>
          <w:p w14:paraId="5FE21CBB" w14:textId="77777777" w:rsidR="00D9470C" w:rsidRPr="00CD404B" w:rsidRDefault="00000000">
            <w:pPr>
              <w:rPr>
                <w:color w:val="000000" w:themeColor="text1"/>
              </w:rPr>
            </w:pPr>
            <w:r w:rsidRPr="00CD404B">
              <w:rPr>
                <w:color w:val="000000" w:themeColor="text1"/>
                <w:sz w:val="20"/>
              </w:rPr>
              <w:t>NOT DONE</w:t>
            </w:r>
          </w:p>
        </w:tc>
      </w:tr>
      <w:tr w:rsidR="00D9470C" w:rsidRPr="00CD404B" w14:paraId="0750C156" w14:textId="77777777">
        <w:trPr>
          <w:jc w:val="center"/>
        </w:trPr>
        <w:tc>
          <w:tcPr>
            <w:tcW w:w="2436" w:type="dxa"/>
            <w:vAlign w:val="center"/>
          </w:tcPr>
          <w:p w14:paraId="264E7139" w14:textId="77777777" w:rsidR="00D9470C" w:rsidRPr="00CD404B" w:rsidRDefault="00000000">
            <w:pPr>
              <w:rPr>
                <w:color w:val="000000" w:themeColor="text1"/>
              </w:rPr>
            </w:pPr>
            <w:r w:rsidRPr="00CD404B">
              <w:rPr>
                <w:color w:val="000000" w:themeColor="text1"/>
                <w:sz w:val="20"/>
              </w:rPr>
              <w:t>SC-64</w:t>
            </w:r>
          </w:p>
        </w:tc>
        <w:tc>
          <w:tcPr>
            <w:tcW w:w="2436" w:type="dxa"/>
            <w:vAlign w:val="center"/>
          </w:tcPr>
          <w:p w14:paraId="2A5A5FB7" w14:textId="77777777" w:rsidR="00D9470C" w:rsidRPr="00CD404B" w:rsidRDefault="00000000">
            <w:pPr>
              <w:rPr>
                <w:color w:val="000000" w:themeColor="text1"/>
              </w:rPr>
            </w:pPr>
            <w:r w:rsidRPr="00CD404B">
              <w:rPr>
                <w:color w:val="000000" w:themeColor="text1"/>
                <w:sz w:val="20"/>
              </w:rPr>
              <w:t>60/60 kiểm thử chính đạt; đang chờ kiểm tra che SĐT</w:t>
            </w:r>
          </w:p>
        </w:tc>
        <w:tc>
          <w:tcPr>
            <w:tcW w:w="2436" w:type="dxa"/>
            <w:vAlign w:val="center"/>
          </w:tcPr>
          <w:p w14:paraId="6816C3CF" w14:textId="77777777" w:rsidR="00D9470C" w:rsidRPr="00CD404B" w:rsidRDefault="00000000">
            <w:pPr>
              <w:rPr>
                <w:color w:val="000000" w:themeColor="text1"/>
              </w:rPr>
            </w:pPr>
            <w:r w:rsidRPr="00CD404B">
              <w:rPr>
                <w:color w:val="000000" w:themeColor="text1"/>
                <w:sz w:val="20"/>
              </w:rPr>
              <w:t>Chưa hoàn tất kiểm tra quyền riêng tư</w:t>
            </w:r>
          </w:p>
        </w:tc>
        <w:tc>
          <w:tcPr>
            <w:tcW w:w="2436" w:type="dxa"/>
            <w:vAlign w:val="center"/>
          </w:tcPr>
          <w:p w14:paraId="4C62D9F7" w14:textId="77777777" w:rsidR="00D9470C" w:rsidRPr="00CD404B" w:rsidRDefault="00000000">
            <w:pPr>
              <w:rPr>
                <w:color w:val="000000" w:themeColor="text1"/>
              </w:rPr>
            </w:pPr>
            <w:r w:rsidRPr="00CD404B">
              <w:rPr>
                <w:color w:val="000000" w:themeColor="text1"/>
                <w:sz w:val="20"/>
              </w:rPr>
              <w:t>NOT DONE</w:t>
            </w:r>
          </w:p>
        </w:tc>
      </w:tr>
      <w:tr w:rsidR="00D9470C" w:rsidRPr="00CD404B" w14:paraId="0E21FABE" w14:textId="77777777">
        <w:trPr>
          <w:jc w:val="center"/>
        </w:trPr>
        <w:tc>
          <w:tcPr>
            <w:tcW w:w="2436" w:type="dxa"/>
            <w:vAlign w:val="center"/>
          </w:tcPr>
          <w:p w14:paraId="4015A33C" w14:textId="77777777" w:rsidR="00D9470C" w:rsidRPr="00CD404B" w:rsidRDefault="00000000">
            <w:pPr>
              <w:rPr>
                <w:color w:val="000000" w:themeColor="text1"/>
              </w:rPr>
            </w:pPr>
            <w:r w:rsidRPr="00CD404B">
              <w:rPr>
                <w:color w:val="000000" w:themeColor="text1"/>
                <w:sz w:val="20"/>
              </w:rPr>
              <w:t>SC-65</w:t>
            </w:r>
          </w:p>
        </w:tc>
        <w:tc>
          <w:tcPr>
            <w:tcW w:w="2436" w:type="dxa"/>
            <w:vAlign w:val="center"/>
          </w:tcPr>
          <w:p w14:paraId="192407F8" w14:textId="77777777" w:rsidR="00D9470C" w:rsidRPr="00CD404B" w:rsidRDefault="00000000">
            <w:pPr>
              <w:rPr>
                <w:color w:val="000000" w:themeColor="text1"/>
              </w:rPr>
            </w:pPr>
            <w:r w:rsidRPr="00CD404B">
              <w:rPr>
                <w:color w:val="000000" w:themeColor="text1"/>
                <w:sz w:val="20"/>
              </w:rPr>
              <w:t>42/42 đạt; kiểm tra quyền riêng tư đạt</w:t>
            </w:r>
          </w:p>
        </w:tc>
        <w:tc>
          <w:tcPr>
            <w:tcW w:w="2436" w:type="dxa"/>
            <w:vAlign w:val="center"/>
          </w:tcPr>
          <w:p w14:paraId="16528066" w14:textId="77777777" w:rsidR="00D9470C" w:rsidRPr="00CD404B" w:rsidRDefault="00000000">
            <w:pPr>
              <w:rPr>
                <w:color w:val="000000" w:themeColor="text1"/>
              </w:rPr>
            </w:pPr>
            <w:r w:rsidRPr="00CD404B">
              <w:rPr>
                <w:color w:val="000000" w:themeColor="text1"/>
                <w:sz w:val="20"/>
              </w:rPr>
              <w:t>Đáp ứng DoD</w:t>
            </w:r>
          </w:p>
        </w:tc>
        <w:tc>
          <w:tcPr>
            <w:tcW w:w="2436" w:type="dxa"/>
            <w:vAlign w:val="center"/>
          </w:tcPr>
          <w:p w14:paraId="76149195" w14:textId="77777777" w:rsidR="00D9470C" w:rsidRPr="00CD404B" w:rsidRDefault="00000000">
            <w:pPr>
              <w:rPr>
                <w:color w:val="000000" w:themeColor="text1"/>
              </w:rPr>
            </w:pPr>
            <w:r w:rsidRPr="00CD404B">
              <w:rPr>
                <w:color w:val="000000" w:themeColor="text1"/>
                <w:sz w:val="20"/>
              </w:rPr>
              <w:t>DONE</w:t>
            </w:r>
          </w:p>
        </w:tc>
      </w:tr>
    </w:tbl>
    <w:p w14:paraId="489CF702" w14:textId="77777777" w:rsidR="00D9470C" w:rsidRPr="00CD404B" w:rsidRDefault="00D9470C">
      <w:pPr>
        <w:rPr>
          <w:color w:val="000000" w:themeColor="text1"/>
        </w:rPr>
      </w:pPr>
    </w:p>
    <w:p w14:paraId="48BCD31B" w14:textId="77777777" w:rsidR="00D9470C" w:rsidRPr="00CD404B" w:rsidRDefault="00000000">
      <w:pPr>
        <w:rPr>
          <w:color w:val="000000" w:themeColor="text1"/>
        </w:rPr>
      </w:pPr>
      <w:r w:rsidRPr="00CD404B">
        <w:rPr>
          <w:color w:val="000000" w:themeColor="text1"/>
        </w:rPr>
        <w:t>Kết luận: SC-61 và SC-65 là Done. SC-62, SC-63 và SC-64 là Not Done. Các hạng mục chưa Done vẫn có thể được trình diễn để lấy Feedback nhưng phải ghi rõ trạng thái và không được tính vào Increment hoàn chỉnh.</w:t>
      </w:r>
    </w:p>
    <w:p w14:paraId="0EFB8250" w14:textId="77777777" w:rsidR="00D9470C" w:rsidRPr="00CD404B" w:rsidRDefault="00000000">
      <w:pPr>
        <w:pStyle w:val="Heading2"/>
        <w:rPr>
          <w:color w:val="000000" w:themeColor="text1"/>
        </w:rPr>
      </w:pPr>
      <w:r w:rsidRPr="00CD404B">
        <w:rPr>
          <w:color w:val="000000" w:themeColor="text1"/>
        </w:rPr>
        <w:t>2.1. Hai điểm sai của Review cũ</w:t>
      </w:r>
    </w:p>
    <w:p w14:paraId="61C2DFD2" w14:textId="77777777" w:rsidR="00D9470C" w:rsidRPr="00CD404B" w:rsidRDefault="00000000">
      <w:pPr>
        <w:pStyle w:val="ListNumber"/>
        <w:rPr>
          <w:color w:val="000000" w:themeColor="text1"/>
        </w:rPr>
      </w:pPr>
      <w:r w:rsidRPr="00CD404B">
        <w:rPr>
          <w:color w:val="000000" w:themeColor="text1"/>
        </w:rPr>
        <w:t>Gọi tất cả SC-61 đến SC-65 là Done. Điều này bỏ qua Definition of Done, làm sai hình ảnh về mức độ hoàn thành, che khuất rủi ro và khiến quyết định Sprint sau dựa trên dữ liệu không chính xác.</w:t>
      </w:r>
    </w:p>
    <w:p w14:paraId="0C11744D" w14:textId="77777777" w:rsidR="00D9470C" w:rsidRPr="00CD404B" w:rsidRDefault="00000000">
      <w:pPr>
        <w:pStyle w:val="ListNumber"/>
        <w:rPr>
          <w:color w:val="000000" w:themeColor="text1"/>
        </w:rPr>
      </w:pPr>
      <w:r w:rsidRPr="00CD404B">
        <w:rPr>
          <w:color w:val="000000" w:themeColor="text1"/>
        </w:rPr>
        <w:lastRenderedPageBreak/>
        <w:t>Biến Review thành nghiệm thu và hứa làm mọi Feedback. Điều này khiến Review mất tính hai chiều, PO dễ cam kết quá mức và các phản hồi chưa đủ dữ liệu có thể bị biến thành công việc ngay lập tức.</w:t>
      </w:r>
    </w:p>
    <w:p w14:paraId="14A76EDD" w14:textId="77777777" w:rsidR="00D9470C" w:rsidRPr="00CD404B" w:rsidRDefault="00000000">
      <w:pPr>
        <w:pStyle w:val="Heading1"/>
        <w:rPr>
          <w:color w:val="000000" w:themeColor="text1"/>
        </w:rPr>
      </w:pPr>
      <w:r w:rsidRPr="00CD404B">
        <w:rPr>
          <w:color w:val="000000" w:themeColor="text1"/>
        </w:rPr>
        <w:t>3. Thiết kế Sprint Review – 60 phút</w:t>
      </w:r>
    </w:p>
    <w:p w14:paraId="7654D34C" w14:textId="77777777" w:rsidR="00D9470C" w:rsidRPr="00CD404B" w:rsidRDefault="00000000">
      <w:pPr>
        <w:rPr>
          <w:color w:val="000000" w:themeColor="text1"/>
        </w:rPr>
      </w:pPr>
      <w:r w:rsidRPr="00CD404B">
        <w:rPr>
          <w:color w:val="000000" w:themeColor="text1"/>
        </w:rPr>
        <w:t>Mục tiêu: kiểm tra Increment so với Sprint Goal, phân biệt Done/Not Done, thu thập Feedback hai chiều và làm rõ những thông tin cần đưa vào Product Backlog.</w:t>
      </w:r>
    </w:p>
    <w:tbl>
      <w:tblPr>
        <w:tblStyle w:val="TableGrid"/>
        <w:tblW w:w="0" w:type="auto"/>
        <w:jc w:val="center"/>
        <w:tblLook w:val="04A0" w:firstRow="1" w:lastRow="0" w:firstColumn="1" w:lastColumn="0" w:noHBand="0" w:noVBand="1"/>
      </w:tblPr>
      <w:tblGrid>
        <w:gridCol w:w="3249"/>
        <w:gridCol w:w="3249"/>
        <w:gridCol w:w="3249"/>
      </w:tblGrid>
      <w:tr w:rsidR="00D9470C" w:rsidRPr="00CD404B" w14:paraId="768C68B8" w14:textId="77777777">
        <w:trPr>
          <w:jc w:val="center"/>
        </w:trPr>
        <w:tc>
          <w:tcPr>
            <w:tcW w:w="3249" w:type="dxa"/>
            <w:shd w:val="clear" w:color="auto" w:fill="D9EAF7"/>
            <w:vAlign w:val="center"/>
          </w:tcPr>
          <w:p w14:paraId="2F3B0199" w14:textId="77777777" w:rsidR="00D9470C" w:rsidRPr="00CD404B" w:rsidRDefault="00000000">
            <w:pPr>
              <w:rPr>
                <w:color w:val="000000" w:themeColor="text1"/>
              </w:rPr>
            </w:pPr>
            <w:r w:rsidRPr="00CD404B">
              <w:rPr>
                <w:b/>
                <w:color w:val="000000" w:themeColor="text1"/>
                <w:sz w:val="20"/>
              </w:rPr>
              <w:t>Thời gian</w:t>
            </w:r>
          </w:p>
        </w:tc>
        <w:tc>
          <w:tcPr>
            <w:tcW w:w="3249" w:type="dxa"/>
            <w:shd w:val="clear" w:color="auto" w:fill="D9EAF7"/>
            <w:vAlign w:val="center"/>
          </w:tcPr>
          <w:p w14:paraId="05B90F25" w14:textId="77777777" w:rsidR="00D9470C" w:rsidRPr="00CD404B" w:rsidRDefault="00000000">
            <w:pPr>
              <w:rPr>
                <w:color w:val="000000" w:themeColor="text1"/>
              </w:rPr>
            </w:pPr>
            <w:r w:rsidRPr="00CD404B">
              <w:rPr>
                <w:b/>
                <w:color w:val="000000" w:themeColor="text1"/>
                <w:sz w:val="20"/>
              </w:rPr>
              <w:t>Nội dung</w:t>
            </w:r>
          </w:p>
        </w:tc>
        <w:tc>
          <w:tcPr>
            <w:tcW w:w="3249" w:type="dxa"/>
            <w:shd w:val="clear" w:color="auto" w:fill="D9EAF7"/>
            <w:vAlign w:val="center"/>
          </w:tcPr>
          <w:p w14:paraId="2786B9A3" w14:textId="77777777" w:rsidR="00D9470C" w:rsidRPr="00CD404B" w:rsidRDefault="00000000">
            <w:pPr>
              <w:rPr>
                <w:color w:val="000000" w:themeColor="text1"/>
              </w:rPr>
            </w:pPr>
            <w:r w:rsidRPr="00CD404B">
              <w:rPr>
                <w:b/>
                <w:color w:val="000000" w:themeColor="text1"/>
                <w:sz w:val="20"/>
              </w:rPr>
              <w:t>Câu hỏi mở</w:t>
            </w:r>
          </w:p>
        </w:tc>
      </w:tr>
      <w:tr w:rsidR="00D9470C" w:rsidRPr="00CD404B" w14:paraId="19962AEE" w14:textId="77777777">
        <w:trPr>
          <w:jc w:val="center"/>
        </w:trPr>
        <w:tc>
          <w:tcPr>
            <w:tcW w:w="3249" w:type="dxa"/>
            <w:vAlign w:val="center"/>
          </w:tcPr>
          <w:p w14:paraId="039A5821" w14:textId="77777777" w:rsidR="00D9470C" w:rsidRPr="00CD404B" w:rsidRDefault="00000000">
            <w:pPr>
              <w:rPr>
                <w:color w:val="000000" w:themeColor="text1"/>
              </w:rPr>
            </w:pPr>
            <w:r w:rsidRPr="00CD404B">
              <w:rPr>
                <w:color w:val="000000" w:themeColor="text1"/>
                <w:sz w:val="20"/>
              </w:rPr>
              <w:t>0–5 phút</w:t>
            </w:r>
          </w:p>
        </w:tc>
        <w:tc>
          <w:tcPr>
            <w:tcW w:w="3249" w:type="dxa"/>
            <w:vAlign w:val="center"/>
          </w:tcPr>
          <w:p w14:paraId="53339213" w14:textId="77777777" w:rsidR="00D9470C" w:rsidRPr="00CD404B" w:rsidRDefault="00000000">
            <w:pPr>
              <w:rPr>
                <w:color w:val="000000" w:themeColor="text1"/>
              </w:rPr>
            </w:pPr>
            <w:r w:rsidRPr="00CD404B">
              <w:rPr>
                <w:color w:val="000000" w:themeColor="text1"/>
                <w:sz w:val="20"/>
              </w:rPr>
              <w:t>Mục tiêu Sprint và tiêu chí Done</w:t>
            </w:r>
          </w:p>
        </w:tc>
        <w:tc>
          <w:tcPr>
            <w:tcW w:w="3249" w:type="dxa"/>
            <w:vAlign w:val="center"/>
          </w:tcPr>
          <w:p w14:paraId="7C77C38E" w14:textId="77777777" w:rsidR="00D9470C" w:rsidRPr="00CD404B" w:rsidRDefault="00000000">
            <w:pPr>
              <w:rPr>
                <w:color w:val="000000" w:themeColor="text1"/>
              </w:rPr>
            </w:pPr>
            <w:r w:rsidRPr="00CD404B">
              <w:rPr>
                <w:color w:val="000000" w:themeColor="text1"/>
                <w:sz w:val="20"/>
              </w:rPr>
              <w:t>Sprint Goal đã được đáp ứng đến mức nào?</w:t>
            </w:r>
          </w:p>
        </w:tc>
      </w:tr>
      <w:tr w:rsidR="00D9470C" w:rsidRPr="00CD404B" w14:paraId="4D9B51AB" w14:textId="77777777">
        <w:trPr>
          <w:jc w:val="center"/>
        </w:trPr>
        <w:tc>
          <w:tcPr>
            <w:tcW w:w="3249" w:type="dxa"/>
            <w:vAlign w:val="center"/>
          </w:tcPr>
          <w:p w14:paraId="30F9A82E" w14:textId="77777777" w:rsidR="00D9470C" w:rsidRPr="00CD404B" w:rsidRDefault="00000000">
            <w:pPr>
              <w:rPr>
                <w:color w:val="000000" w:themeColor="text1"/>
              </w:rPr>
            </w:pPr>
            <w:r w:rsidRPr="00CD404B">
              <w:rPr>
                <w:color w:val="000000" w:themeColor="text1"/>
                <w:sz w:val="20"/>
              </w:rPr>
              <w:t>5–15 phút</w:t>
            </w:r>
          </w:p>
        </w:tc>
        <w:tc>
          <w:tcPr>
            <w:tcW w:w="3249" w:type="dxa"/>
            <w:vAlign w:val="center"/>
          </w:tcPr>
          <w:p w14:paraId="74B5BDA1" w14:textId="77777777" w:rsidR="00D9470C" w:rsidRPr="00CD404B" w:rsidRDefault="00000000">
            <w:pPr>
              <w:rPr>
                <w:color w:val="000000" w:themeColor="text1"/>
              </w:rPr>
            </w:pPr>
            <w:r w:rsidRPr="00CD404B">
              <w:rPr>
                <w:color w:val="000000" w:themeColor="text1"/>
                <w:sz w:val="20"/>
              </w:rPr>
              <w:t>Kiểm tra trạng thái Increment</w:t>
            </w:r>
          </w:p>
        </w:tc>
        <w:tc>
          <w:tcPr>
            <w:tcW w:w="3249" w:type="dxa"/>
            <w:vAlign w:val="center"/>
          </w:tcPr>
          <w:p w14:paraId="7B38D048" w14:textId="77777777" w:rsidR="00D9470C" w:rsidRPr="00CD404B" w:rsidRDefault="00000000">
            <w:pPr>
              <w:rPr>
                <w:color w:val="000000" w:themeColor="text1"/>
              </w:rPr>
            </w:pPr>
            <w:r w:rsidRPr="00CD404B">
              <w:rPr>
                <w:color w:val="000000" w:themeColor="text1"/>
                <w:sz w:val="20"/>
              </w:rPr>
              <w:t>Bằng chứng nào cho thấy hạng mục đã Done?</w:t>
            </w:r>
          </w:p>
        </w:tc>
      </w:tr>
      <w:tr w:rsidR="00D9470C" w:rsidRPr="00CD404B" w14:paraId="196ED136" w14:textId="77777777">
        <w:trPr>
          <w:jc w:val="center"/>
        </w:trPr>
        <w:tc>
          <w:tcPr>
            <w:tcW w:w="3249" w:type="dxa"/>
            <w:vAlign w:val="center"/>
          </w:tcPr>
          <w:p w14:paraId="5A98DC2B" w14:textId="77777777" w:rsidR="00D9470C" w:rsidRPr="00CD404B" w:rsidRDefault="00000000">
            <w:pPr>
              <w:rPr>
                <w:color w:val="000000" w:themeColor="text1"/>
              </w:rPr>
            </w:pPr>
            <w:r w:rsidRPr="00CD404B">
              <w:rPr>
                <w:color w:val="000000" w:themeColor="text1"/>
                <w:sz w:val="20"/>
              </w:rPr>
              <w:t>15–30 phút</w:t>
            </w:r>
          </w:p>
        </w:tc>
        <w:tc>
          <w:tcPr>
            <w:tcW w:w="3249" w:type="dxa"/>
            <w:vAlign w:val="center"/>
          </w:tcPr>
          <w:p w14:paraId="35434FAA" w14:textId="77777777" w:rsidR="00D9470C" w:rsidRPr="00CD404B" w:rsidRDefault="00000000">
            <w:pPr>
              <w:rPr>
                <w:color w:val="000000" w:themeColor="text1"/>
              </w:rPr>
            </w:pPr>
            <w:r w:rsidRPr="00CD404B">
              <w:rPr>
                <w:color w:val="000000" w:themeColor="text1"/>
                <w:sz w:val="20"/>
              </w:rPr>
              <w:t>Demo SC-61, SC-65</w:t>
            </w:r>
          </w:p>
        </w:tc>
        <w:tc>
          <w:tcPr>
            <w:tcW w:w="3249" w:type="dxa"/>
            <w:vAlign w:val="center"/>
          </w:tcPr>
          <w:p w14:paraId="7253F1C4" w14:textId="77777777" w:rsidR="00D9470C" w:rsidRPr="00CD404B" w:rsidRDefault="00000000">
            <w:pPr>
              <w:rPr>
                <w:color w:val="000000" w:themeColor="text1"/>
              </w:rPr>
            </w:pPr>
            <w:r w:rsidRPr="00CD404B">
              <w:rPr>
                <w:color w:val="000000" w:themeColor="text1"/>
                <w:sz w:val="20"/>
              </w:rPr>
              <w:t>Điểm nào đang tạo giá trị tốt nhất cho CSKH?</w:t>
            </w:r>
          </w:p>
        </w:tc>
      </w:tr>
      <w:tr w:rsidR="00D9470C" w:rsidRPr="00CD404B" w14:paraId="1FEFC4A9" w14:textId="77777777">
        <w:trPr>
          <w:jc w:val="center"/>
        </w:trPr>
        <w:tc>
          <w:tcPr>
            <w:tcW w:w="3249" w:type="dxa"/>
            <w:vAlign w:val="center"/>
          </w:tcPr>
          <w:p w14:paraId="4B5CB266" w14:textId="77777777" w:rsidR="00D9470C" w:rsidRPr="00CD404B" w:rsidRDefault="00000000">
            <w:pPr>
              <w:rPr>
                <w:color w:val="000000" w:themeColor="text1"/>
              </w:rPr>
            </w:pPr>
            <w:r w:rsidRPr="00CD404B">
              <w:rPr>
                <w:color w:val="000000" w:themeColor="text1"/>
                <w:sz w:val="20"/>
              </w:rPr>
              <w:t>30–40 phút</w:t>
            </w:r>
          </w:p>
        </w:tc>
        <w:tc>
          <w:tcPr>
            <w:tcW w:w="3249" w:type="dxa"/>
            <w:vAlign w:val="center"/>
          </w:tcPr>
          <w:p w14:paraId="3E34CC38" w14:textId="77777777" w:rsidR="00D9470C" w:rsidRPr="00CD404B" w:rsidRDefault="00000000">
            <w:pPr>
              <w:rPr>
                <w:color w:val="000000" w:themeColor="text1"/>
              </w:rPr>
            </w:pPr>
            <w:r w:rsidRPr="00CD404B">
              <w:rPr>
                <w:color w:val="000000" w:themeColor="text1"/>
                <w:sz w:val="20"/>
              </w:rPr>
              <w:t>Trình bày SC-62, SC-63, SC-64 ở trạng thái chưa Done</w:t>
            </w:r>
          </w:p>
        </w:tc>
        <w:tc>
          <w:tcPr>
            <w:tcW w:w="3249" w:type="dxa"/>
            <w:vAlign w:val="center"/>
          </w:tcPr>
          <w:p w14:paraId="0A8B6008" w14:textId="77777777" w:rsidR="00D9470C" w:rsidRPr="00CD404B" w:rsidRDefault="00000000">
            <w:pPr>
              <w:rPr>
                <w:color w:val="000000" w:themeColor="text1"/>
              </w:rPr>
            </w:pPr>
            <w:r w:rsidRPr="00CD404B">
              <w:rPr>
                <w:color w:val="000000" w:themeColor="text1"/>
                <w:sz w:val="20"/>
              </w:rPr>
              <w:t>Điều gì cần được ưu tiên để giảm rủi ro?</w:t>
            </w:r>
          </w:p>
        </w:tc>
      </w:tr>
      <w:tr w:rsidR="00D9470C" w:rsidRPr="00CD404B" w14:paraId="40B3594B" w14:textId="77777777">
        <w:trPr>
          <w:jc w:val="center"/>
        </w:trPr>
        <w:tc>
          <w:tcPr>
            <w:tcW w:w="3249" w:type="dxa"/>
            <w:vAlign w:val="center"/>
          </w:tcPr>
          <w:p w14:paraId="4C58523F" w14:textId="77777777" w:rsidR="00D9470C" w:rsidRPr="00CD404B" w:rsidRDefault="00000000">
            <w:pPr>
              <w:rPr>
                <w:color w:val="000000" w:themeColor="text1"/>
              </w:rPr>
            </w:pPr>
            <w:r w:rsidRPr="00CD404B">
              <w:rPr>
                <w:color w:val="000000" w:themeColor="text1"/>
                <w:sz w:val="20"/>
              </w:rPr>
              <w:t>40–50 phút</w:t>
            </w:r>
          </w:p>
        </w:tc>
        <w:tc>
          <w:tcPr>
            <w:tcW w:w="3249" w:type="dxa"/>
            <w:vAlign w:val="center"/>
          </w:tcPr>
          <w:p w14:paraId="73582655" w14:textId="77777777" w:rsidR="00D9470C" w:rsidRPr="00CD404B" w:rsidRDefault="00000000">
            <w:pPr>
              <w:rPr>
                <w:color w:val="000000" w:themeColor="text1"/>
              </w:rPr>
            </w:pPr>
            <w:r w:rsidRPr="00CD404B">
              <w:rPr>
                <w:color w:val="000000" w:themeColor="text1"/>
                <w:sz w:val="20"/>
              </w:rPr>
              <w:t>Thảo luận F-01–F-05</w:t>
            </w:r>
          </w:p>
        </w:tc>
        <w:tc>
          <w:tcPr>
            <w:tcW w:w="3249" w:type="dxa"/>
            <w:vAlign w:val="center"/>
          </w:tcPr>
          <w:p w14:paraId="17C376DA" w14:textId="77777777" w:rsidR="00D9470C" w:rsidRPr="00CD404B" w:rsidRDefault="00000000">
            <w:pPr>
              <w:rPr>
                <w:color w:val="000000" w:themeColor="text1"/>
              </w:rPr>
            </w:pPr>
            <w:r w:rsidRPr="00CD404B">
              <w:rPr>
                <w:color w:val="000000" w:themeColor="text1"/>
                <w:sz w:val="20"/>
              </w:rPr>
              <w:t>Vấn đề thực tế nào đang gây tác động lớn nhất?</w:t>
            </w:r>
          </w:p>
        </w:tc>
      </w:tr>
      <w:tr w:rsidR="00D9470C" w:rsidRPr="00CD404B" w14:paraId="7F936A13" w14:textId="77777777">
        <w:trPr>
          <w:jc w:val="center"/>
        </w:trPr>
        <w:tc>
          <w:tcPr>
            <w:tcW w:w="3249" w:type="dxa"/>
            <w:vAlign w:val="center"/>
          </w:tcPr>
          <w:p w14:paraId="3B7572C1" w14:textId="77777777" w:rsidR="00D9470C" w:rsidRPr="00CD404B" w:rsidRDefault="00000000">
            <w:pPr>
              <w:rPr>
                <w:color w:val="000000" w:themeColor="text1"/>
              </w:rPr>
            </w:pPr>
            <w:r w:rsidRPr="00CD404B">
              <w:rPr>
                <w:color w:val="000000" w:themeColor="text1"/>
                <w:sz w:val="20"/>
              </w:rPr>
              <w:t>50–55 phút</w:t>
            </w:r>
          </w:p>
        </w:tc>
        <w:tc>
          <w:tcPr>
            <w:tcW w:w="3249" w:type="dxa"/>
            <w:vAlign w:val="center"/>
          </w:tcPr>
          <w:p w14:paraId="23C02E28" w14:textId="77777777" w:rsidR="00D9470C" w:rsidRPr="00CD404B" w:rsidRDefault="00000000">
            <w:pPr>
              <w:rPr>
                <w:color w:val="000000" w:themeColor="text1"/>
              </w:rPr>
            </w:pPr>
            <w:r w:rsidRPr="00CD404B">
              <w:rPr>
                <w:color w:val="000000" w:themeColor="text1"/>
                <w:sz w:val="20"/>
              </w:rPr>
              <w:t>Làm rõ ưu tiên và giả định</w:t>
            </w:r>
          </w:p>
        </w:tc>
        <w:tc>
          <w:tcPr>
            <w:tcW w:w="3249" w:type="dxa"/>
            <w:vAlign w:val="center"/>
          </w:tcPr>
          <w:p w14:paraId="1EB7786B" w14:textId="77777777" w:rsidR="00D9470C" w:rsidRPr="00CD404B" w:rsidRDefault="00000000">
            <w:pPr>
              <w:rPr>
                <w:color w:val="000000" w:themeColor="text1"/>
              </w:rPr>
            </w:pPr>
            <w:r w:rsidRPr="00CD404B">
              <w:rPr>
                <w:color w:val="000000" w:themeColor="text1"/>
                <w:sz w:val="20"/>
              </w:rPr>
              <w:t>Feedback nào cần thêm dữ liệu?</w:t>
            </w:r>
          </w:p>
        </w:tc>
      </w:tr>
      <w:tr w:rsidR="00D9470C" w:rsidRPr="00CD404B" w14:paraId="205FF35E" w14:textId="77777777">
        <w:trPr>
          <w:jc w:val="center"/>
        </w:trPr>
        <w:tc>
          <w:tcPr>
            <w:tcW w:w="3249" w:type="dxa"/>
            <w:vAlign w:val="center"/>
          </w:tcPr>
          <w:p w14:paraId="55594680" w14:textId="77777777" w:rsidR="00D9470C" w:rsidRPr="00CD404B" w:rsidRDefault="00000000">
            <w:pPr>
              <w:rPr>
                <w:color w:val="000000" w:themeColor="text1"/>
              </w:rPr>
            </w:pPr>
            <w:r w:rsidRPr="00CD404B">
              <w:rPr>
                <w:color w:val="000000" w:themeColor="text1"/>
                <w:sz w:val="20"/>
              </w:rPr>
              <w:t>55–60 phút</w:t>
            </w:r>
          </w:p>
        </w:tc>
        <w:tc>
          <w:tcPr>
            <w:tcW w:w="3249" w:type="dxa"/>
            <w:vAlign w:val="center"/>
          </w:tcPr>
          <w:p w14:paraId="5CF2700B" w14:textId="77777777" w:rsidR="00D9470C" w:rsidRPr="00CD404B" w:rsidRDefault="00000000">
            <w:pPr>
              <w:rPr>
                <w:color w:val="000000" w:themeColor="text1"/>
              </w:rPr>
            </w:pPr>
            <w:r w:rsidRPr="00CD404B">
              <w:rPr>
                <w:color w:val="000000" w:themeColor="text1"/>
                <w:sz w:val="20"/>
              </w:rPr>
              <w:t>Tổng kết và bước tiếp theo</w:t>
            </w:r>
          </w:p>
        </w:tc>
        <w:tc>
          <w:tcPr>
            <w:tcW w:w="3249" w:type="dxa"/>
            <w:vAlign w:val="center"/>
          </w:tcPr>
          <w:p w14:paraId="5BC14424" w14:textId="77777777" w:rsidR="00D9470C" w:rsidRPr="00CD404B" w:rsidRDefault="00000000">
            <w:pPr>
              <w:rPr>
                <w:color w:val="000000" w:themeColor="text1"/>
              </w:rPr>
            </w:pPr>
            <w:r w:rsidRPr="00CD404B">
              <w:rPr>
                <w:color w:val="000000" w:themeColor="text1"/>
                <w:sz w:val="20"/>
              </w:rPr>
              <w:t>Thông tin nào sẽ thay đổi ưu tiên Sprint tiếp theo?</w:t>
            </w:r>
          </w:p>
        </w:tc>
      </w:tr>
    </w:tbl>
    <w:p w14:paraId="1C083245" w14:textId="77777777" w:rsidR="00D9470C" w:rsidRPr="00CD404B" w:rsidRDefault="00D9470C">
      <w:pPr>
        <w:rPr>
          <w:color w:val="000000" w:themeColor="text1"/>
        </w:rPr>
      </w:pPr>
    </w:p>
    <w:p w14:paraId="017D41BC" w14:textId="77777777" w:rsidR="00D9470C" w:rsidRPr="00CD404B" w:rsidRDefault="00000000">
      <w:pPr>
        <w:rPr>
          <w:color w:val="000000" w:themeColor="text1"/>
        </w:rPr>
      </w:pPr>
      <w:r w:rsidRPr="00CD404B">
        <w:rPr>
          <w:color w:val="000000" w:themeColor="text1"/>
        </w:rPr>
        <w:t>Vai trò: PO điều phối ưu tiên; Developers trình diễn Increment và cung cấp bằng chứng; Scrum Master giữ đúng mục tiêu Review; Stakeholders/CSKH cung cấp phản hồi và vấn đề thực tế.</w:t>
      </w:r>
    </w:p>
    <w:p w14:paraId="3D4F7368" w14:textId="77777777" w:rsidR="00D9470C" w:rsidRPr="00CD404B" w:rsidRDefault="00000000">
      <w:pPr>
        <w:pStyle w:val="Heading2"/>
        <w:rPr>
          <w:color w:val="000000" w:themeColor="text1"/>
        </w:rPr>
      </w:pPr>
      <w:r w:rsidRPr="00CD404B">
        <w:rPr>
          <w:color w:val="000000" w:themeColor="text1"/>
        </w:rPr>
        <w:t>3.1. Feedback Log</w:t>
      </w:r>
    </w:p>
    <w:tbl>
      <w:tblPr>
        <w:tblStyle w:val="TableGrid"/>
        <w:tblW w:w="0" w:type="auto"/>
        <w:jc w:val="center"/>
        <w:tblLook w:val="04A0" w:firstRow="1" w:lastRow="0" w:firstColumn="1" w:lastColumn="0" w:noHBand="0" w:noVBand="1"/>
      </w:tblPr>
      <w:tblGrid>
        <w:gridCol w:w="1624"/>
        <w:gridCol w:w="1624"/>
        <w:gridCol w:w="1761"/>
        <w:gridCol w:w="1624"/>
        <w:gridCol w:w="1624"/>
        <w:gridCol w:w="1624"/>
      </w:tblGrid>
      <w:tr w:rsidR="00D9470C" w:rsidRPr="00CD404B" w14:paraId="206D10F3" w14:textId="77777777">
        <w:trPr>
          <w:jc w:val="center"/>
        </w:trPr>
        <w:tc>
          <w:tcPr>
            <w:tcW w:w="1624" w:type="dxa"/>
            <w:shd w:val="clear" w:color="auto" w:fill="D9EAF7"/>
            <w:vAlign w:val="center"/>
          </w:tcPr>
          <w:p w14:paraId="2C0B39C5" w14:textId="77777777" w:rsidR="00D9470C" w:rsidRPr="00CD404B" w:rsidRDefault="00000000">
            <w:pPr>
              <w:rPr>
                <w:color w:val="000000" w:themeColor="text1"/>
              </w:rPr>
            </w:pPr>
            <w:r w:rsidRPr="00CD404B">
              <w:rPr>
                <w:b/>
                <w:color w:val="000000" w:themeColor="text1"/>
                <w:sz w:val="20"/>
              </w:rPr>
              <w:t>Mã</w:t>
            </w:r>
          </w:p>
        </w:tc>
        <w:tc>
          <w:tcPr>
            <w:tcW w:w="1624" w:type="dxa"/>
            <w:shd w:val="clear" w:color="auto" w:fill="D9EAF7"/>
            <w:vAlign w:val="center"/>
          </w:tcPr>
          <w:p w14:paraId="45B40977" w14:textId="77777777" w:rsidR="00D9470C" w:rsidRPr="00CD404B" w:rsidRDefault="00000000">
            <w:pPr>
              <w:rPr>
                <w:color w:val="000000" w:themeColor="text1"/>
              </w:rPr>
            </w:pPr>
            <w:r w:rsidRPr="00CD404B">
              <w:rPr>
                <w:b/>
                <w:color w:val="000000" w:themeColor="text1"/>
                <w:sz w:val="20"/>
              </w:rPr>
              <w:t>Feedback</w:t>
            </w:r>
          </w:p>
        </w:tc>
        <w:tc>
          <w:tcPr>
            <w:tcW w:w="1624" w:type="dxa"/>
            <w:shd w:val="clear" w:color="auto" w:fill="D9EAF7"/>
            <w:vAlign w:val="center"/>
          </w:tcPr>
          <w:p w14:paraId="26DBFE56" w14:textId="77777777" w:rsidR="00D9470C" w:rsidRPr="00CD404B" w:rsidRDefault="00000000">
            <w:pPr>
              <w:rPr>
                <w:color w:val="000000" w:themeColor="text1"/>
              </w:rPr>
            </w:pPr>
            <w:r w:rsidRPr="00CD404B">
              <w:rPr>
                <w:b/>
                <w:color w:val="000000" w:themeColor="text1"/>
                <w:sz w:val="20"/>
              </w:rPr>
              <w:t>Nguồn</w:t>
            </w:r>
          </w:p>
        </w:tc>
        <w:tc>
          <w:tcPr>
            <w:tcW w:w="1624" w:type="dxa"/>
            <w:shd w:val="clear" w:color="auto" w:fill="D9EAF7"/>
            <w:vAlign w:val="center"/>
          </w:tcPr>
          <w:p w14:paraId="60B8F67E" w14:textId="77777777" w:rsidR="00D9470C" w:rsidRPr="00CD404B" w:rsidRDefault="00000000">
            <w:pPr>
              <w:rPr>
                <w:color w:val="000000" w:themeColor="text1"/>
              </w:rPr>
            </w:pPr>
            <w:r w:rsidRPr="00CD404B">
              <w:rPr>
                <w:b/>
                <w:color w:val="000000" w:themeColor="text1"/>
                <w:sz w:val="20"/>
              </w:rPr>
              <w:t>Bằng chứng</w:t>
            </w:r>
          </w:p>
        </w:tc>
        <w:tc>
          <w:tcPr>
            <w:tcW w:w="1624" w:type="dxa"/>
            <w:shd w:val="clear" w:color="auto" w:fill="D9EAF7"/>
            <w:vAlign w:val="center"/>
          </w:tcPr>
          <w:p w14:paraId="32D52407" w14:textId="77777777" w:rsidR="00D9470C" w:rsidRPr="00CD404B" w:rsidRDefault="00000000">
            <w:pPr>
              <w:rPr>
                <w:color w:val="000000" w:themeColor="text1"/>
              </w:rPr>
            </w:pPr>
            <w:r w:rsidRPr="00CD404B">
              <w:rPr>
                <w:b/>
                <w:color w:val="000000" w:themeColor="text1"/>
                <w:sz w:val="20"/>
              </w:rPr>
              <w:t>Điểm cần rõ</w:t>
            </w:r>
          </w:p>
        </w:tc>
        <w:tc>
          <w:tcPr>
            <w:tcW w:w="1624" w:type="dxa"/>
            <w:shd w:val="clear" w:color="auto" w:fill="D9EAF7"/>
            <w:vAlign w:val="center"/>
          </w:tcPr>
          <w:p w14:paraId="35D3FBBB" w14:textId="77777777" w:rsidR="00D9470C" w:rsidRPr="00CD404B" w:rsidRDefault="00000000">
            <w:pPr>
              <w:rPr>
                <w:color w:val="000000" w:themeColor="text1"/>
              </w:rPr>
            </w:pPr>
            <w:r w:rsidRPr="00CD404B">
              <w:rPr>
                <w:b/>
                <w:color w:val="000000" w:themeColor="text1"/>
                <w:sz w:val="20"/>
              </w:rPr>
              <w:t>Hướng xử lý</w:t>
            </w:r>
          </w:p>
        </w:tc>
      </w:tr>
      <w:tr w:rsidR="00D9470C" w:rsidRPr="00CD404B" w14:paraId="45F12299" w14:textId="77777777">
        <w:trPr>
          <w:jc w:val="center"/>
        </w:trPr>
        <w:tc>
          <w:tcPr>
            <w:tcW w:w="1624" w:type="dxa"/>
            <w:vAlign w:val="center"/>
          </w:tcPr>
          <w:p w14:paraId="132FEFDB" w14:textId="77777777" w:rsidR="00D9470C" w:rsidRPr="00CD404B" w:rsidRDefault="00000000">
            <w:pPr>
              <w:rPr>
                <w:color w:val="000000" w:themeColor="text1"/>
              </w:rPr>
            </w:pPr>
            <w:r w:rsidRPr="00CD404B">
              <w:rPr>
                <w:color w:val="000000" w:themeColor="text1"/>
                <w:sz w:val="20"/>
              </w:rPr>
              <w:t>F-01</w:t>
            </w:r>
          </w:p>
        </w:tc>
        <w:tc>
          <w:tcPr>
            <w:tcW w:w="1624" w:type="dxa"/>
            <w:vAlign w:val="center"/>
          </w:tcPr>
          <w:p w14:paraId="3111532A" w14:textId="77777777" w:rsidR="00D9470C" w:rsidRPr="00CD404B" w:rsidRDefault="00000000">
            <w:pPr>
              <w:rPr>
                <w:color w:val="000000" w:themeColor="text1"/>
              </w:rPr>
            </w:pPr>
            <w:r w:rsidRPr="00CD404B">
              <w:rPr>
                <w:color w:val="000000" w:themeColor="text1"/>
                <w:sz w:val="20"/>
              </w:rPr>
              <w:t>Tự động hóa 90%</w:t>
            </w:r>
          </w:p>
        </w:tc>
        <w:tc>
          <w:tcPr>
            <w:tcW w:w="1624" w:type="dxa"/>
            <w:vAlign w:val="center"/>
          </w:tcPr>
          <w:p w14:paraId="00B04B5A" w14:textId="77777777" w:rsidR="00D9470C" w:rsidRPr="00CD404B" w:rsidRDefault="00000000">
            <w:pPr>
              <w:rPr>
                <w:color w:val="000000" w:themeColor="text1"/>
              </w:rPr>
            </w:pPr>
            <w:r w:rsidRPr="00CD404B">
              <w:rPr>
                <w:color w:val="000000" w:themeColor="text1"/>
                <w:sz w:val="20"/>
              </w:rPr>
              <w:t>Stakeholder/CSKH</w:t>
            </w:r>
          </w:p>
        </w:tc>
        <w:tc>
          <w:tcPr>
            <w:tcW w:w="1624" w:type="dxa"/>
            <w:vAlign w:val="center"/>
          </w:tcPr>
          <w:p w14:paraId="06476E0D" w14:textId="77777777" w:rsidR="00D9470C" w:rsidRPr="00CD404B" w:rsidRDefault="00000000">
            <w:pPr>
              <w:rPr>
                <w:color w:val="000000" w:themeColor="text1"/>
              </w:rPr>
            </w:pPr>
            <w:r w:rsidRPr="00CD404B">
              <w:rPr>
                <w:color w:val="000000" w:themeColor="text1"/>
                <w:sz w:val="20"/>
              </w:rPr>
              <w:t>Mong muốn tỷ lệ tự động hóa cao</w:t>
            </w:r>
          </w:p>
        </w:tc>
        <w:tc>
          <w:tcPr>
            <w:tcW w:w="1624" w:type="dxa"/>
            <w:vAlign w:val="center"/>
          </w:tcPr>
          <w:p w14:paraId="7D559E98" w14:textId="77777777" w:rsidR="00D9470C" w:rsidRPr="00CD404B" w:rsidRDefault="00000000">
            <w:pPr>
              <w:rPr>
                <w:color w:val="000000" w:themeColor="text1"/>
              </w:rPr>
            </w:pPr>
            <w:r w:rsidRPr="00CD404B">
              <w:rPr>
                <w:color w:val="000000" w:themeColor="text1"/>
                <w:sz w:val="20"/>
              </w:rPr>
              <w:t>90% tính trên tổng hội thoại hay nhóm đủ điều kiện?</w:t>
            </w:r>
          </w:p>
        </w:tc>
        <w:tc>
          <w:tcPr>
            <w:tcW w:w="1624" w:type="dxa"/>
            <w:vAlign w:val="center"/>
          </w:tcPr>
          <w:p w14:paraId="58B2298E" w14:textId="77777777" w:rsidR="00D9470C" w:rsidRPr="00CD404B" w:rsidRDefault="00000000">
            <w:pPr>
              <w:rPr>
                <w:color w:val="000000" w:themeColor="text1"/>
              </w:rPr>
            </w:pPr>
            <w:r w:rsidRPr="00CD404B">
              <w:rPr>
                <w:color w:val="000000" w:themeColor="text1"/>
                <w:sz w:val="20"/>
              </w:rPr>
              <w:t>Làm rõ cách đo; chưa cam kết</w:t>
            </w:r>
          </w:p>
        </w:tc>
      </w:tr>
      <w:tr w:rsidR="00D9470C" w:rsidRPr="00CD404B" w14:paraId="62375282" w14:textId="77777777">
        <w:trPr>
          <w:jc w:val="center"/>
        </w:trPr>
        <w:tc>
          <w:tcPr>
            <w:tcW w:w="1624" w:type="dxa"/>
            <w:vAlign w:val="center"/>
          </w:tcPr>
          <w:p w14:paraId="4EC924A4" w14:textId="77777777" w:rsidR="00D9470C" w:rsidRPr="00CD404B" w:rsidRDefault="00000000">
            <w:pPr>
              <w:rPr>
                <w:color w:val="000000" w:themeColor="text1"/>
              </w:rPr>
            </w:pPr>
            <w:r w:rsidRPr="00CD404B">
              <w:rPr>
                <w:color w:val="000000" w:themeColor="text1"/>
                <w:sz w:val="20"/>
              </w:rPr>
              <w:t>F-02</w:t>
            </w:r>
          </w:p>
        </w:tc>
        <w:tc>
          <w:tcPr>
            <w:tcW w:w="1624" w:type="dxa"/>
            <w:vAlign w:val="center"/>
          </w:tcPr>
          <w:p w14:paraId="158F9859" w14:textId="77777777" w:rsidR="00D9470C" w:rsidRPr="00CD404B" w:rsidRDefault="00000000">
            <w:pPr>
              <w:rPr>
                <w:color w:val="000000" w:themeColor="text1"/>
              </w:rPr>
            </w:pPr>
            <w:r w:rsidRPr="00CD404B">
              <w:rPr>
                <w:color w:val="000000" w:themeColor="text1"/>
                <w:sz w:val="20"/>
              </w:rPr>
              <w:t>Chuyển sớm</w:t>
            </w:r>
          </w:p>
        </w:tc>
        <w:tc>
          <w:tcPr>
            <w:tcW w:w="1624" w:type="dxa"/>
            <w:vAlign w:val="center"/>
          </w:tcPr>
          <w:p w14:paraId="40D44FF8" w14:textId="77777777" w:rsidR="00D9470C" w:rsidRPr="00CD404B" w:rsidRDefault="00000000">
            <w:pPr>
              <w:rPr>
                <w:color w:val="000000" w:themeColor="text1"/>
              </w:rPr>
            </w:pPr>
            <w:r w:rsidRPr="00CD404B">
              <w:rPr>
                <w:color w:val="000000" w:themeColor="text1"/>
                <w:sz w:val="20"/>
              </w:rPr>
              <w:t>CSKH</w:t>
            </w:r>
          </w:p>
        </w:tc>
        <w:tc>
          <w:tcPr>
            <w:tcW w:w="1624" w:type="dxa"/>
            <w:vAlign w:val="center"/>
          </w:tcPr>
          <w:p w14:paraId="2C0CBB6E" w14:textId="77777777" w:rsidR="00D9470C" w:rsidRPr="00CD404B" w:rsidRDefault="00000000">
            <w:pPr>
              <w:rPr>
                <w:color w:val="000000" w:themeColor="text1"/>
              </w:rPr>
            </w:pPr>
            <w:r w:rsidRPr="00CD404B">
              <w:rPr>
                <w:color w:val="000000" w:themeColor="text1"/>
                <w:sz w:val="20"/>
              </w:rPr>
              <w:t>Muốn chuyển hội thoại khó cho người thật sớm hơn</w:t>
            </w:r>
          </w:p>
        </w:tc>
        <w:tc>
          <w:tcPr>
            <w:tcW w:w="1624" w:type="dxa"/>
            <w:vAlign w:val="center"/>
          </w:tcPr>
          <w:p w14:paraId="7F7F38BC" w14:textId="77777777" w:rsidR="00D9470C" w:rsidRPr="00CD404B" w:rsidRDefault="00000000">
            <w:pPr>
              <w:rPr>
                <w:color w:val="000000" w:themeColor="text1"/>
              </w:rPr>
            </w:pPr>
            <w:r w:rsidRPr="00CD404B">
              <w:rPr>
                <w:color w:val="000000" w:themeColor="text1"/>
                <w:sz w:val="20"/>
              </w:rPr>
              <w:t>“Sớm” là bao nhiêu giây/phút?</w:t>
            </w:r>
          </w:p>
        </w:tc>
        <w:tc>
          <w:tcPr>
            <w:tcW w:w="1624" w:type="dxa"/>
            <w:vAlign w:val="center"/>
          </w:tcPr>
          <w:p w14:paraId="4EB072F7" w14:textId="77777777" w:rsidR="00D9470C" w:rsidRPr="00CD404B" w:rsidRDefault="00000000">
            <w:pPr>
              <w:rPr>
                <w:color w:val="000000" w:themeColor="text1"/>
              </w:rPr>
            </w:pPr>
            <w:r w:rsidRPr="00CD404B">
              <w:rPr>
                <w:color w:val="000000" w:themeColor="text1"/>
                <w:sz w:val="20"/>
              </w:rPr>
              <w:t>Bổ sung tiêu chí đo</w:t>
            </w:r>
          </w:p>
        </w:tc>
      </w:tr>
      <w:tr w:rsidR="00D9470C" w:rsidRPr="00CD404B" w14:paraId="78209085" w14:textId="77777777">
        <w:trPr>
          <w:jc w:val="center"/>
        </w:trPr>
        <w:tc>
          <w:tcPr>
            <w:tcW w:w="1624" w:type="dxa"/>
            <w:vAlign w:val="center"/>
          </w:tcPr>
          <w:p w14:paraId="7F652AD3" w14:textId="77777777" w:rsidR="00D9470C" w:rsidRPr="00CD404B" w:rsidRDefault="00000000">
            <w:pPr>
              <w:rPr>
                <w:color w:val="000000" w:themeColor="text1"/>
              </w:rPr>
            </w:pPr>
            <w:r w:rsidRPr="00CD404B">
              <w:rPr>
                <w:color w:val="000000" w:themeColor="text1"/>
                <w:sz w:val="20"/>
              </w:rPr>
              <w:t>F-03</w:t>
            </w:r>
          </w:p>
        </w:tc>
        <w:tc>
          <w:tcPr>
            <w:tcW w:w="1624" w:type="dxa"/>
            <w:vAlign w:val="center"/>
          </w:tcPr>
          <w:p w14:paraId="6728EC8B" w14:textId="77777777" w:rsidR="00D9470C" w:rsidRPr="00CD404B" w:rsidRDefault="00000000">
            <w:pPr>
              <w:rPr>
                <w:color w:val="000000" w:themeColor="text1"/>
              </w:rPr>
            </w:pPr>
            <w:r w:rsidRPr="00CD404B">
              <w:rPr>
                <w:color w:val="000000" w:themeColor="text1"/>
                <w:sz w:val="20"/>
              </w:rPr>
              <w:t>Còn SĐT</w:t>
            </w:r>
          </w:p>
        </w:tc>
        <w:tc>
          <w:tcPr>
            <w:tcW w:w="1624" w:type="dxa"/>
            <w:vAlign w:val="center"/>
          </w:tcPr>
          <w:p w14:paraId="28076F22" w14:textId="77777777" w:rsidR="00D9470C" w:rsidRPr="00CD404B" w:rsidRDefault="00000000">
            <w:pPr>
              <w:rPr>
                <w:color w:val="000000" w:themeColor="text1"/>
              </w:rPr>
            </w:pPr>
            <w:r w:rsidRPr="00CD404B">
              <w:rPr>
                <w:color w:val="000000" w:themeColor="text1"/>
                <w:sz w:val="20"/>
              </w:rPr>
              <w:t>CSKH/Privacy</w:t>
            </w:r>
          </w:p>
        </w:tc>
        <w:tc>
          <w:tcPr>
            <w:tcW w:w="1624" w:type="dxa"/>
            <w:vAlign w:val="center"/>
          </w:tcPr>
          <w:p w14:paraId="403F2EA3" w14:textId="77777777" w:rsidR="00D9470C" w:rsidRPr="00CD404B" w:rsidRDefault="00000000">
            <w:pPr>
              <w:rPr>
                <w:color w:val="000000" w:themeColor="text1"/>
              </w:rPr>
            </w:pPr>
            <w:r w:rsidRPr="00CD404B">
              <w:rPr>
                <w:color w:val="000000" w:themeColor="text1"/>
                <w:sz w:val="20"/>
              </w:rPr>
              <w:t>SC-64 chưa hoàn tất kiểm tra che SĐT</w:t>
            </w:r>
          </w:p>
        </w:tc>
        <w:tc>
          <w:tcPr>
            <w:tcW w:w="1624" w:type="dxa"/>
            <w:vAlign w:val="center"/>
          </w:tcPr>
          <w:p w14:paraId="52ED0166" w14:textId="77777777" w:rsidR="00D9470C" w:rsidRPr="00CD404B" w:rsidRDefault="00000000">
            <w:pPr>
              <w:rPr>
                <w:color w:val="000000" w:themeColor="text1"/>
              </w:rPr>
            </w:pPr>
            <w:r w:rsidRPr="00CD404B">
              <w:rPr>
                <w:color w:val="000000" w:themeColor="text1"/>
                <w:sz w:val="20"/>
              </w:rPr>
              <w:t>SĐT xuất hiện ở tình huống nào?</w:t>
            </w:r>
          </w:p>
        </w:tc>
        <w:tc>
          <w:tcPr>
            <w:tcW w:w="1624" w:type="dxa"/>
            <w:vAlign w:val="center"/>
          </w:tcPr>
          <w:p w14:paraId="695B8C41" w14:textId="77777777" w:rsidR="00D9470C" w:rsidRPr="00CD404B" w:rsidRDefault="00000000">
            <w:pPr>
              <w:rPr>
                <w:color w:val="000000" w:themeColor="text1"/>
              </w:rPr>
            </w:pPr>
            <w:r w:rsidRPr="00CD404B">
              <w:rPr>
                <w:color w:val="000000" w:themeColor="text1"/>
                <w:sz w:val="20"/>
              </w:rPr>
              <w:t>Ưu tiên xác minh rủi ro</w:t>
            </w:r>
          </w:p>
        </w:tc>
      </w:tr>
      <w:tr w:rsidR="00D9470C" w:rsidRPr="00CD404B" w14:paraId="5AC90DE6" w14:textId="77777777">
        <w:trPr>
          <w:jc w:val="center"/>
        </w:trPr>
        <w:tc>
          <w:tcPr>
            <w:tcW w:w="1624" w:type="dxa"/>
            <w:vAlign w:val="center"/>
          </w:tcPr>
          <w:p w14:paraId="145548A3" w14:textId="77777777" w:rsidR="00D9470C" w:rsidRPr="00CD404B" w:rsidRDefault="00000000">
            <w:pPr>
              <w:rPr>
                <w:color w:val="000000" w:themeColor="text1"/>
              </w:rPr>
            </w:pPr>
            <w:r w:rsidRPr="00CD404B">
              <w:rPr>
                <w:color w:val="000000" w:themeColor="text1"/>
                <w:sz w:val="20"/>
              </w:rPr>
              <w:t>F-04</w:t>
            </w:r>
          </w:p>
        </w:tc>
        <w:tc>
          <w:tcPr>
            <w:tcW w:w="1624" w:type="dxa"/>
            <w:vAlign w:val="center"/>
          </w:tcPr>
          <w:p w14:paraId="26D054AE" w14:textId="77777777" w:rsidR="00D9470C" w:rsidRPr="00CD404B" w:rsidRDefault="00000000">
            <w:pPr>
              <w:rPr>
                <w:color w:val="000000" w:themeColor="text1"/>
              </w:rPr>
            </w:pPr>
            <w:r w:rsidRPr="00CD404B">
              <w:rPr>
                <w:color w:val="000000" w:themeColor="text1"/>
                <w:sz w:val="20"/>
              </w:rPr>
              <w:t>Thiếu lịch sử</w:t>
            </w:r>
          </w:p>
        </w:tc>
        <w:tc>
          <w:tcPr>
            <w:tcW w:w="1624" w:type="dxa"/>
            <w:vAlign w:val="center"/>
          </w:tcPr>
          <w:p w14:paraId="214D6B48" w14:textId="77777777" w:rsidR="00D9470C" w:rsidRPr="00CD404B" w:rsidRDefault="00000000">
            <w:pPr>
              <w:rPr>
                <w:color w:val="000000" w:themeColor="text1"/>
              </w:rPr>
            </w:pPr>
            <w:r w:rsidRPr="00CD404B">
              <w:rPr>
                <w:color w:val="000000" w:themeColor="text1"/>
                <w:sz w:val="20"/>
              </w:rPr>
              <w:t>CSKH</w:t>
            </w:r>
          </w:p>
        </w:tc>
        <w:tc>
          <w:tcPr>
            <w:tcW w:w="1624" w:type="dxa"/>
            <w:vAlign w:val="center"/>
          </w:tcPr>
          <w:p w14:paraId="32197B5B" w14:textId="77777777" w:rsidR="00D9470C" w:rsidRPr="00CD404B" w:rsidRDefault="00000000">
            <w:pPr>
              <w:rPr>
                <w:color w:val="000000" w:themeColor="text1"/>
              </w:rPr>
            </w:pPr>
            <w:r w:rsidRPr="00CD404B">
              <w:rPr>
                <w:color w:val="000000" w:themeColor="text1"/>
                <w:sz w:val="20"/>
              </w:rPr>
              <w:t>Sprint Goal yêu cầu trạng thái đơn và lịch sử</w:t>
            </w:r>
          </w:p>
        </w:tc>
        <w:tc>
          <w:tcPr>
            <w:tcW w:w="1624" w:type="dxa"/>
            <w:vAlign w:val="center"/>
          </w:tcPr>
          <w:p w14:paraId="169E0F81" w14:textId="77777777" w:rsidR="00D9470C" w:rsidRPr="00CD404B" w:rsidRDefault="00000000">
            <w:pPr>
              <w:rPr>
                <w:color w:val="000000" w:themeColor="text1"/>
              </w:rPr>
            </w:pPr>
            <w:r w:rsidRPr="00CD404B">
              <w:rPr>
                <w:color w:val="000000" w:themeColor="text1"/>
                <w:sz w:val="20"/>
              </w:rPr>
              <w:t>Thiếu lịch sử ở kênh nào?</w:t>
            </w:r>
          </w:p>
        </w:tc>
        <w:tc>
          <w:tcPr>
            <w:tcW w:w="1624" w:type="dxa"/>
            <w:vAlign w:val="center"/>
          </w:tcPr>
          <w:p w14:paraId="48C5793E" w14:textId="77777777" w:rsidR="00D9470C" w:rsidRPr="00CD404B" w:rsidRDefault="00000000">
            <w:pPr>
              <w:rPr>
                <w:color w:val="000000" w:themeColor="text1"/>
              </w:rPr>
            </w:pPr>
            <w:r w:rsidRPr="00CD404B">
              <w:rPr>
                <w:color w:val="000000" w:themeColor="text1"/>
                <w:sz w:val="20"/>
              </w:rPr>
              <w:t>Phân tích phạm vi lịch sử</w:t>
            </w:r>
          </w:p>
        </w:tc>
      </w:tr>
      <w:tr w:rsidR="00D9470C" w:rsidRPr="00CD404B" w14:paraId="15D7141A" w14:textId="77777777">
        <w:trPr>
          <w:jc w:val="center"/>
        </w:trPr>
        <w:tc>
          <w:tcPr>
            <w:tcW w:w="1624" w:type="dxa"/>
            <w:vAlign w:val="center"/>
          </w:tcPr>
          <w:p w14:paraId="6E270A3E" w14:textId="77777777" w:rsidR="00D9470C" w:rsidRPr="00CD404B" w:rsidRDefault="00000000">
            <w:pPr>
              <w:rPr>
                <w:color w:val="000000" w:themeColor="text1"/>
              </w:rPr>
            </w:pPr>
            <w:r w:rsidRPr="00CD404B">
              <w:rPr>
                <w:color w:val="000000" w:themeColor="text1"/>
                <w:sz w:val="20"/>
              </w:rPr>
              <w:t>F-05</w:t>
            </w:r>
          </w:p>
        </w:tc>
        <w:tc>
          <w:tcPr>
            <w:tcW w:w="1624" w:type="dxa"/>
            <w:vAlign w:val="center"/>
          </w:tcPr>
          <w:p w14:paraId="6AC0D69F" w14:textId="77777777" w:rsidR="00D9470C" w:rsidRPr="00CD404B" w:rsidRDefault="00000000">
            <w:pPr>
              <w:rPr>
                <w:color w:val="000000" w:themeColor="text1"/>
              </w:rPr>
            </w:pPr>
            <w:r w:rsidRPr="00CD404B">
              <w:rPr>
                <w:color w:val="000000" w:themeColor="text1"/>
                <w:sz w:val="20"/>
              </w:rPr>
              <w:t>Lệch P95</w:t>
            </w:r>
          </w:p>
        </w:tc>
        <w:tc>
          <w:tcPr>
            <w:tcW w:w="1624" w:type="dxa"/>
            <w:vAlign w:val="center"/>
          </w:tcPr>
          <w:p w14:paraId="02F67366" w14:textId="77777777" w:rsidR="00D9470C" w:rsidRPr="00CD404B" w:rsidRDefault="00000000">
            <w:pPr>
              <w:rPr>
                <w:color w:val="000000" w:themeColor="text1"/>
              </w:rPr>
            </w:pPr>
            <w:r w:rsidRPr="00CD404B">
              <w:rPr>
                <w:color w:val="000000" w:themeColor="text1"/>
                <w:sz w:val="20"/>
              </w:rPr>
              <w:t>Người dùng hệ thống</w:t>
            </w:r>
          </w:p>
        </w:tc>
        <w:tc>
          <w:tcPr>
            <w:tcW w:w="1624" w:type="dxa"/>
            <w:vAlign w:val="center"/>
          </w:tcPr>
          <w:p w14:paraId="43B5B72B" w14:textId="77777777" w:rsidR="00D9470C" w:rsidRPr="00CD404B" w:rsidRDefault="00000000">
            <w:pPr>
              <w:rPr>
                <w:color w:val="000000" w:themeColor="text1"/>
              </w:rPr>
            </w:pPr>
            <w:r w:rsidRPr="00CD404B">
              <w:rPr>
                <w:color w:val="000000" w:themeColor="text1"/>
                <w:sz w:val="20"/>
              </w:rPr>
              <w:t>P95 chưa đạt kỳ vọng</w:t>
            </w:r>
          </w:p>
        </w:tc>
        <w:tc>
          <w:tcPr>
            <w:tcW w:w="1624" w:type="dxa"/>
            <w:vAlign w:val="center"/>
          </w:tcPr>
          <w:p w14:paraId="2D40BF6C" w14:textId="77777777" w:rsidR="00D9470C" w:rsidRPr="00CD404B" w:rsidRDefault="00000000">
            <w:pPr>
              <w:rPr>
                <w:color w:val="000000" w:themeColor="text1"/>
              </w:rPr>
            </w:pPr>
            <w:r w:rsidRPr="00CD404B">
              <w:rPr>
                <w:color w:val="000000" w:themeColor="text1"/>
                <w:sz w:val="20"/>
              </w:rPr>
              <w:t>Đo ở luồng nào, ngưỡng bao nhiêu?</w:t>
            </w:r>
          </w:p>
        </w:tc>
        <w:tc>
          <w:tcPr>
            <w:tcW w:w="1624" w:type="dxa"/>
            <w:vAlign w:val="center"/>
          </w:tcPr>
          <w:p w14:paraId="27FC51B3" w14:textId="77777777" w:rsidR="00D9470C" w:rsidRPr="00CD404B" w:rsidRDefault="00000000">
            <w:pPr>
              <w:rPr>
                <w:color w:val="000000" w:themeColor="text1"/>
              </w:rPr>
            </w:pPr>
            <w:r w:rsidRPr="00CD404B">
              <w:rPr>
                <w:color w:val="000000" w:themeColor="text1"/>
                <w:sz w:val="20"/>
              </w:rPr>
              <w:t>Bổ sung số đo và điều kiện đo</w:t>
            </w:r>
          </w:p>
        </w:tc>
      </w:tr>
    </w:tbl>
    <w:p w14:paraId="772AD546" w14:textId="77777777" w:rsidR="00D9470C" w:rsidRPr="00CD404B" w:rsidRDefault="00D9470C">
      <w:pPr>
        <w:rPr>
          <w:color w:val="000000" w:themeColor="text1"/>
        </w:rPr>
      </w:pPr>
    </w:p>
    <w:p w14:paraId="4144E899" w14:textId="2EBE3E11" w:rsidR="00D9470C" w:rsidRDefault="00000000">
      <w:pPr>
        <w:rPr>
          <w:color w:val="000000" w:themeColor="text1"/>
        </w:rPr>
      </w:pPr>
      <w:r w:rsidRPr="00CD404B">
        <w:rPr>
          <w:color w:val="000000" w:themeColor="text1"/>
        </w:rPr>
        <w:t>Nguyên tắc: Feedback không đồng nghĩa với cam kết. Quy trình là Feedback</w:t>
      </w:r>
      <w:r w:rsidR="00E769FF">
        <w:rPr>
          <w:color w:val="000000" w:themeColor="text1"/>
        </w:rPr>
        <w:t xml:space="preserve"> -&gt;</w:t>
      </w:r>
      <w:r w:rsidRPr="00CD404B">
        <w:rPr>
          <w:color w:val="000000" w:themeColor="text1"/>
        </w:rPr>
        <w:t xml:space="preserve"> Làm rõ </w:t>
      </w:r>
      <w:r w:rsidR="00E769FF">
        <w:rPr>
          <w:color w:val="000000" w:themeColor="text1"/>
        </w:rPr>
        <w:t>-&gt;</w:t>
      </w:r>
      <w:r w:rsidRPr="00CD404B">
        <w:rPr>
          <w:color w:val="000000" w:themeColor="text1"/>
        </w:rPr>
        <w:t xml:space="preserve"> Kiểm tra bằng chứng </w:t>
      </w:r>
      <w:r w:rsidR="00E769FF">
        <w:rPr>
          <w:color w:val="000000" w:themeColor="text1"/>
        </w:rPr>
        <w:t>-&gt;</w:t>
      </w:r>
      <w:r w:rsidRPr="00CD404B">
        <w:rPr>
          <w:color w:val="000000" w:themeColor="text1"/>
        </w:rPr>
        <w:t xml:space="preserve"> Đánh giá giá trị/rủi ro </w:t>
      </w:r>
      <w:r w:rsidR="00E769FF">
        <w:rPr>
          <w:color w:val="000000" w:themeColor="text1"/>
        </w:rPr>
        <w:t>-&gt;</w:t>
      </w:r>
      <w:r w:rsidRPr="00CD404B">
        <w:rPr>
          <w:color w:val="000000" w:themeColor="text1"/>
        </w:rPr>
        <w:t xml:space="preserve"> </w:t>
      </w:r>
      <w:proofErr w:type="spellStart"/>
      <w:r w:rsidRPr="00CD404B">
        <w:rPr>
          <w:color w:val="000000" w:themeColor="text1"/>
        </w:rPr>
        <w:t>Ưu</w:t>
      </w:r>
      <w:proofErr w:type="spellEnd"/>
      <w:r w:rsidRPr="00CD404B">
        <w:rPr>
          <w:color w:val="000000" w:themeColor="text1"/>
        </w:rPr>
        <w:t xml:space="preserve"> </w:t>
      </w:r>
      <w:proofErr w:type="spellStart"/>
      <w:r w:rsidRPr="00CD404B">
        <w:rPr>
          <w:color w:val="000000" w:themeColor="text1"/>
        </w:rPr>
        <w:t>tiên</w:t>
      </w:r>
      <w:proofErr w:type="spellEnd"/>
      <w:r w:rsidRPr="00CD404B">
        <w:rPr>
          <w:color w:val="000000" w:themeColor="text1"/>
        </w:rPr>
        <w:t xml:space="preserve"> </w:t>
      </w:r>
      <w:r w:rsidR="00E769FF">
        <w:rPr>
          <w:color w:val="000000" w:themeColor="text1"/>
        </w:rPr>
        <w:t>-&gt;</w:t>
      </w:r>
      <w:r w:rsidRPr="00CD404B">
        <w:rPr>
          <w:color w:val="000000" w:themeColor="text1"/>
        </w:rPr>
        <w:t xml:space="preserve"> Product Backlog </w:t>
      </w:r>
      <w:proofErr w:type="spellStart"/>
      <w:r w:rsidRPr="00CD404B">
        <w:rPr>
          <w:color w:val="000000" w:themeColor="text1"/>
        </w:rPr>
        <w:t>nếu</w:t>
      </w:r>
      <w:proofErr w:type="spellEnd"/>
      <w:r w:rsidRPr="00CD404B">
        <w:rPr>
          <w:color w:val="000000" w:themeColor="text1"/>
        </w:rPr>
        <w:t xml:space="preserve"> </w:t>
      </w:r>
      <w:proofErr w:type="spellStart"/>
      <w:r w:rsidRPr="00CD404B">
        <w:rPr>
          <w:color w:val="000000" w:themeColor="text1"/>
        </w:rPr>
        <w:t>phù</w:t>
      </w:r>
      <w:proofErr w:type="spellEnd"/>
      <w:r w:rsidRPr="00CD404B">
        <w:rPr>
          <w:color w:val="000000" w:themeColor="text1"/>
        </w:rPr>
        <w:t xml:space="preserve"> </w:t>
      </w:r>
      <w:proofErr w:type="spellStart"/>
      <w:r w:rsidRPr="00CD404B">
        <w:rPr>
          <w:color w:val="000000" w:themeColor="text1"/>
        </w:rPr>
        <w:t>hợp</w:t>
      </w:r>
      <w:proofErr w:type="spellEnd"/>
      <w:r w:rsidRPr="00CD404B">
        <w:rPr>
          <w:color w:val="000000" w:themeColor="text1"/>
        </w:rPr>
        <w:t>.</w:t>
      </w:r>
    </w:p>
    <w:p w14:paraId="78D7D5BC" w14:textId="74A1BF05" w:rsidR="00E769FF" w:rsidRPr="00CD404B" w:rsidRDefault="00E769FF">
      <w:pPr>
        <w:rPr>
          <w:color w:val="000000" w:themeColor="text1"/>
        </w:rPr>
      </w:pPr>
    </w:p>
    <w:p w14:paraId="0B9C0D54" w14:textId="77777777" w:rsidR="00D9470C" w:rsidRPr="00CD404B" w:rsidRDefault="00000000">
      <w:pPr>
        <w:pStyle w:val="Heading1"/>
        <w:rPr>
          <w:color w:val="000000" w:themeColor="text1"/>
        </w:rPr>
      </w:pPr>
      <w:r w:rsidRPr="00CD404B">
        <w:rPr>
          <w:color w:val="000000" w:themeColor="text1"/>
        </w:rPr>
        <w:lastRenderedPageBreak/>
        <w:t>4. Thiết kế Sprint Retrospective – 60 phút</w:t>
      </w:r>
    </w:p>
    <w:p w14:paraId="7CB7F786" w14:textId="77777777" w:rsidR="00D9470C" w:rsidRPr="00CD404B" w:rsidRDefault="00000000">
      <w:pPr>
        <w:rPr>
          <w:color w:val="000000" w:themeColor="text1"/>
        </w:rPr>
      </w:pPr>
      <w:r w:rsidRPr="00CD404B">
        <w:rPr>
          <w:color w:val="000000" w:themeColor="text1"/>
        </w:rPr>
        <w:t>Retro được tổ chức sau Sprint Review nhưng là cuộc họp riêng và không mời quản lý vận hành. Mục tiêu là tạo không gian an toàn, tập trung vào cách nhóm làm việc thay vì tìm người có lỗi.</w:t>
      </w:r>
    </w:p>
    <w:tbl>
      <w:tblPr>
        <w:tblStyle w:val="TableGrid"/>
        <w:tblW w:w="0" w:type="auto"/>
        <w:jc w:val="center"/>
        <w:tblLook w:val="04A0" w:firstRow="1" w:lastRow="0" w:firstColumn="1" w:lastColumn="0" w:noHBand="0" w:noVBand="1"/>
      </w:tblPr>
      <w:tblGrid>
        <w:gridCol w:w="3249"/>
        <w:gridCol w:w="3249"/>
        <w:gridCol w:w="3249"/>
      </w:tblGrid>
      <w:tr w:rsidR="00D9470C" w:rsidRPr="00CD404B" w14:paraId="22A8A480" w14:textId="77777777">
        <w:trPr>
          <w:jc w:val="center"/>
        </w:trPr>
        <w:tc>
          <w:tcPr>
            <w:tcW w:w="3249" w:type="dxa"/>
            <w:shd w:val="clear" w:color="auto" w:fill="D9EAF7"/>
            <w:vAlign w:val="center"/>
          </w:tcPr>
          <w:p w14:paraId="389FCFBC" w14:textId="77777777" w:rsidR="00D9470C" w:rsidRPr="00CD404B" w:rsidRDefault="00000000">
            <w:pPr>
              <w:rPr>
                <w:color w:val="000000" w:themeColor="text1"/>
              </w:rPr>
            </w:pPr>
            <w:r w:rsidRPr="00CD404B">
              <w:rPr>
                <w:b/>
                <w:color w:val="000000" w:themeColor="text1"/>
                <w:sz w:val="20"/>
              </w:rPr>
              <w:t>Thời gian</w:t>
            </w:r>
          </w:p>
        </w:tc>
        <w:tc>
          <w:tcPr>
            <w:tcW w:w="3249" w:type="dxa"/>
            <w:shd w:val="clear" w:color="auto" w:fill="D9EAF7"/>
            <w:vAlign w:val="center"/>
          </w:tcPr>
          <w:p w14:paraId="65F1231B" w14:textId="77777777" w:rsidR="00D9470C" w:rsidRPr="00CD404B" w:rsidRDefault="00000000">
            <w:pPr>
              <w:rPr>
                <w:color w:val="000000" w:themeColor="text1"/>
              </w:rPr>
            </w:pPr>
            <w:r w:rsidRPr="00CD404B">
              <w:rPr>
                <w:b/>
                <w:color w:val="000000" w:themeColor="text1"/>
                <w:sz w:val="20"/>
              </w:rPr>
              <w:t>Hoạt động</w:t>
            </w:r>
          </w:p>
        </w:tc>
        <w:tc>
          <w:tcPr>
            <w:tcW w:w="3249" w:type="dxa"/>
            <w:shd w:val="clear" w:color="auto" w:fill="D9EAF7"/>
            <w:vAlign w:val="center"/>
          </w:tcPr>
          <w:p w14:paraId="6EDCAB68" w14:textId="77777777" w:rsidR="00D9470C" w:rsidRPr="00CD404B" w:rsidRDefault="00000000">
            <w:pPr>
              <w:rPr>
                <w:color w:val="000000" w:themeColor="text1"/>
              </w:rPr>
            </w:pPr>
            <w:r w:rsidRPr="00CD404B">
              <w:rPr>
                <w:b/>
                <w:color w:val="000000" w:themeColor="text1"/>
                <w:sz w:val="20"/>
              </w:rPr>
              <w:t>Kết quả</w:t>
            </w:r>
          </w:p>
        </w:tc>
      </w:tr>
      <w:tr w:rsidR="00D9470C" w:rsidRPr="00CD404B" w14:paraId="5B74AF74" w14:textId="77777777">
        <w:trPr>
          <w:jc w:val="center"/>
        </w:trPr>
        <w:tc>
          <w:tcPr>
            <w:tcW w:w="3249" w:type="dxa"/>
            <w:vAlign w:val="center"/>
          </w:tcPr>
          <w:p w14:paraId="3ABB95BF" w14:textId="77777777" w:rsidR="00D9470C" w:rsidRPr="00CD404B" w:rsidRDefault="00000000">
            <w:pPr>
              <w:rPr>
                <w:color w:val="000000" w:themeColor="text1"/>
              </w:rPr>
            </w:pPr>
            <w:r w:rsidRPr="00CD404B">
              <w:rPr>
                <w:color w:val="000000" w:themeColor="text1"/>
                <w:sz w:val="20"/>
              </w:rPr>
              <w:t>0–5 phút</w:t>
            </w:r>
          </w:p>
        </w:tc>
        <w:tc>
          <w:tcPr>
            <w:tcW w:w="3249" w:type="dxa"/>
            <w:vAlign w:val="center"/>
          </w:tcPr>
          <w:p w14:paraId="496C92A8" w14:textId="77777777" w:rsidR="00D9470C" w:rsidRPr="00CD404B" w:rsidRDefault="00000000">
            <w:pPr>
              <w:rPr>
                <w:color w:val="000000" w:themeColor="text1"/>
              </w:rPr>
            </w:pPr>
            <w:r w:rsidRPr="00CD404B">
              <w:rPr>
                <w:color w:val="000000" w:themeColor="text1"/>
                <w:sz w:val="20"/>
              </w:rPr>
              <w:t>Set Safety &amp; mục tiêu</w:t>
            </w:r>
          </w:p>
        </w:tc>
        <w:tc>
          <w:tcPr>
            <w:tcW w:w="3249" w:type="dxa"/>
            <w:vAlign w:val="center"/>
          </w:tcPr>
          <w:p w14:paraId="654321CD" w14:textId="77777777" w:rsidR="00D9470C" w:rsidRPr="00CD404B" w:rsidRDefault="00000000">
            <w:pPr>
              <w:rPr>
                <w:color w:val="000000" w:themeColor="text1"/>
              </w:rPr>
            </w:pPr>
            <w:r w:rsidRPr="00CD404B">
              <w:rPr>
                <w:color w:val="000000" w:themeColor="text1"/>
                <w:sz w:val="20"/>
              </w:rPr>
              <w:t>Thống nhất nguyên tắc không đổ lỗi</w:t>
            </w:r>
          </w:p>
        </w:tc>
      </w:tr>
      <w:tr w:rsidR="00D9470C" w:rsidRPr="00CD404B" w14:paraId="5DAF6862" w14:textId="77777777">
        <w:trPr>
          <w:jc w:val="center"/>
        </w:trPr>
        <w:tc>
          <w:tcPr>
            <w:tcW w:w="3249" w:type="dxa"/>
            <w:vAlign w:val="center"/>
          </w:tcPr>
          <w:p w14:paraId="267BEA41" w14:textId="77777777" w:rsidR="00D9470C" w:rsidRPr="00CD404B" w:rsidRDefault="00000000">
            <w:pPr>
              <w:rPr>
                <w:color w:val="000000" w:themeColor="text1"/>
              </w:rPr>
            </w:pPr>
            <w:r w:rsidRPr="00CD404B">
              <w:rPr>
                <w:color w:val="000000" w:themeColor="text1"/>
                <w:sz w:val="20"/>
              </w:rPr>
              <w:t>5–15 phút</w:t>
            </w:r>
          </w:p>
        </w:tc>
        <w:tc>
          <w:tcPr>
            <w:tcW w:w="3249" w:type="dxa"/>
            <w:vAlign w:val="center"/>
          </w:tcPr>
          <w:p w14:paraId="7AD695C7" w14:textId="77777777" w:rsidR="00D9470C" w:rsidRPr="00CD404B" w:rsidRDefault="00000000">
            <w:pPr>
              <w:rPr>
                <w:color w:val="000000" w:themeColor="text1"/>
              </w:rPr>
            </w:pPr>
            <w:r w:rsidRPr="00CD404B">
              <w:rPr>
                <w:color w:val="000000" w:themeColor="text1"/>
                <w:sz w:val="20"/>
              </w:rPr>
              <w:t>Thu thập Data</w:t>
            </w:r>
          </w:p>
        </w:tc>
        <w:tc>
          <w:tcPr>
            <w:tcW w:w="3249" w:type="dxa"/>
            <w:vAlign w:val="center"/>
          </w:tcPr>
          <w:p w14:paraId="153CEF27" w14:textId="77777777" w:rsidR="00D9470C" w:rsidRPr="00CD404B" w:rsidRDefault="00000000">
            <w:pPr>
              <w:rPr>
                <w:color w:val="000000" w:themeColor="text1"/>
              </w:rPr>
            </w:pPr>
            <w:r w:rsidRPr="00CD404B">
              <w:rPr>
                <w:color w:val="000000" w:themeColor="text1"/>
                <w:sz w:val="20"/>
              </w:rPr>
              <w:t>Các sự kiện có bằng chứng</w:t>
            </w:r>
          </w:p>
        </w:tc>
      </w:tr>
      <w:tr w:rsidR="00D9470C" w:rsidRPr="00CD404B" w14:paraId="28625460" w14:textId="77777777">
        <w:trPr>
          <w:jc w:val="center"/>
        </w:trPr>
        <w:tc>
          <w:tcPr>
            <w:tcW w:w="3249" w:type="dxa"/>
            <w:vAlign w:val="center"/>
          </w:tcPr>
          <w:p w14:paraId="2D4460CD" w14:textId="77777777" w:rsidR="00D9470C" w:rsidRPr="00CD404B" w:rsidRDefault="00000000">
            <w:pPr>
              <w:rPr>
                <w:color w:val="000000" w:themeColor="text1"/>
              </w:rPr>
            </w:pPr>
            <w:r w:rsidRPr="00CD404B">
              <w:rPr>
                <w:color w:val="000000" w:themeColor="text1"/>
                <w:sz w:val="20"/>
              </w:rPr>
              <w:t>15–30 phút</w:t>
            </w:r>
          </w:p>
        </w:tc>
        <w:tc>
          <w:tcPr>
            <w:tcW w:w="3249" w:type="dxa"/>
            <w:vAlign w:val="center"/>
          </w:tcPr>
          <w:p w14:paraId="33427336" w14:textId="77777777" w:rsidR="00D9470C" w:rsidRPr="00CD404B" w:rsidRDefault="00000000">
            <w:pPr>
              <w:rPr>
                <w:color w:val="000000" w:themeColor="text1"/>
              </w:rPr>
            </w:pPr>
            <w:r w:rsidRPr="00CD404B">
              <w:rPr>
                <w:color w:val="000000" w:themeColor="text1"/>
                <w:sz w:val="20"/>
              </w:rPr>
              <w:t>Phân tích Insight</w:t>
            </w:r>
          </w:p>
        </w:tc>
        <w:tc>
          <w:tcPr>
            <w:tcW w:w="3249" w:type="dxa"/>
            <w:vAlign w:val="center"/>
          </w:tcPr>
          <w:p w14:paraId="174AB72F" w14:textId="77777777" w:rsidR="00D9470C" w:rsidRPr="00CD404B" w:rsidRDefault="00000000">
            <w:pPr>
              <w:rPr>
                <w:color w:val="000000" w:themeColor="text1"/>
              </w:rPr>
            </w:pPr>
            <w:r w:rsidRPr="00CD404B">
              <w:rPr>
                <w:color w:val="000000" w:themeColor="text1"/>
                <w:sz w:val="20"/>
              </w:rPr>
              <w:t>Tìm nguyên nhân và pattern</w:t>
            </w:r>
          </w:p>
        </w:tc>
      </w:tr>
      <w:tr w:rsidR="00D9470C" w:rsidRPr="00CD404B" w14:paraId="12BA3411" w14:textId="77777777">
        <w:trPr>
          <w:jc w:val="center"/>
        </w:trPr>
        <w:tc>
          <w:tcPr>
            <w:tcW w:w="3249" w:type="dxa"/>
            <w:vAlign w:val="center"/>
          </w:tcPr>
          <w:p w14:paraId="5F4BB998" w14:textId="77777777" w:rsidR="00D9470C" w:rsidRPr="00CD404B" w:rsidRDefault="00000000">
            <w:pPr>
              <w:rPr>
                <w:color w:val="000000" w:themeColor="text1"/>
              </w:rPr>
            </w:pPr>
            <w:r w:rsidRPr="00CD404B">
              <w:rPr>
                <w:color w:val="000000" w:themeColor="text1"/>
                <w:sz w:val="20"/>
              </w:rPr>
              <w:t>30–45 phút</w:t>
            </w:r>
          </w:p>
        </w:tc>
        <w:tc>
          <w:tcPr>
            <w:tcW w:w="3249" w:type="dxa"/>
            <w:vAlign w:val="center"/>
          </w:tcPr>
          <w:p w14:paraId="771BEA6F" w14:textId="77777777" w:rsidR="00D9470C" w:rsidRPr="00CD404B" w:rsidRDefault="00000000">
            <w:pPr>
              <w:rPr>
                <w:color w:val="000000" w:themeColor="text1"/>
              </w:rPr>
            </w:pPr>
            <w:r w:rsidRPr="00CD404B">
              <w:rPr>
                <w:color w:val="000000" w:themeColor="text1"/>
                <w:sz w:val="20"/>
              </w:rPr>
              <w:t>Xác định Action</w:t>
            </w:r>
          </w:p>
        </w:tc>
        <w:tc>
          <w:tcPr>
            <w:tcW w:w="3249" w:type="dxa"/>
            <w:vAlign w:val="center"/>
          </w:tcPr>
          <w:p w14:paraId="04FDABF3" w14:textId="77777777" w:rsidR="00D9470C" w:rsidRPr="00CD404B" w:rsidRDefault="00000000">
            <w:pPr>
              <w:rPr>
                <w:color w:val="000000" w:themeColor="text1"/>
              </w:rPr>
            </w:pPr>
            <w:r w:rsidRPr="00CD404B">
              <w:rPr>
                <w:color w:val="000000" w:themeColor="text1"/>
                <w:sz w:val="20"/>
              </w:rPr>
              <w:t>Chọn tối đa 2 hành động</w:t>
            </w:r>
          </w:p>
        </w:tc>
      </w:tr>
      <w:tr w:rsidR="00D9470C" w:rsidRPr="00CD404B" w14:paraId="688FF875" w14:textId="77777777">
        <w:trPr>
          <w:jc w:val="center"/>
        </w:trPr>
        <w:tc>
          <w:tcPr>
            <w:tcW w:w="3249" w:type="dxa"/>
            <w:vAlign w:val="center"/>
          </w:tcPr>
          <w:p w14:paraId="0C6C18CA" w14:textId="77777777" w:rsidR="00D9470C" w:rsidRPr="00CD404B" w:rsidRDefault="00000000">
            <w:pPr>
              <w:rPr>
                <w:color w:val="000000" w:themeColor="text1"/>
              </w:rPr>
            </w:pPr>
            <w:r w:rsidRPr="00CD404B">
              <w:rPr>
                <w:color w:val="000000" w:themeColor="text1"/>
                <w:sz w:val="20"/>
              </w:rPr>
              <w:t>45–52 phút</w:t>
            </w:r>
          </w:p>
        </w:tc>
        <w:tc>
          <w:tcPr>
            <w:tcW w:w="3249" w:type="dxa"/>
            <w:vAlign w:val="center"/>
          </w:tcPr>
          <w:p w14:paraId="29FFC218" w14:textId="77777777" w:rsidR="00D9470C" w:rsidRPr="00CD404B" w:rsidRDefault="00000000">
            <w:pPr>
              <w:rPr>
                <w:color w:val="000000" w:themeColor="text1"/>
              </w:rPr>
            </w:pPr>
            <w:r w:rsidRPr="00CD404B">
              <w:rPr>
                <w:color w:val="000000" w:themeColor="text1"/>
                <w:sz w:val="20"/>
              </w:rPr>
              <w:t>Xác định cách đo</w:t>
            </w:r>
          </w:p>
        </w:tc>
        <w:tc>
          <w:tcPr>
            <w:tcW w:w="3249" w:type="dxa"/>
            <w:vAlign w:val="center"/>
          </w:tcPr>
          <w:p w14:paraId="53C5DBD9" w14:textId="77777777" w:rsidR="00D9470C" w:rsidRPr="00CD404B" w:rsidRDefault="00000000">
            <w:pPr>
              <w:rPr>
                <w:color w:val="000000" w:themeColor="text1"/>
              </w:rPr>
            </w:pPr>
            <w:r w:rsidRPr="00CD404B">
              <w:rPr>
                <w:color w:val="000000" w:themeColor="text1"/>
                <w:sz w:val="20"/>
              </w:rPr>
              <w:t>Metric + bằng chứng</w:t>
            </w:r>
          </w:p>
        </w:tc>
      </w:tr>
      <w:tr w:rsidR="00D9470C" w:rsidRPr="00CD404B" w14:paraId="4C719120" w14:textId="77777777">
        <w:trPr>
          <w:jc w:val="center"/>
        </w:trPr>
        <w:tc>
          <w:tcPr>
            <w:tcW w:w="3249" w:type="dxa"/>
            <w:vAlign w:val="center"/>
          </w:tcPr>
          <w:p w14:paraId="763B9E88" w14:textId="77777777" w:rsidR="00D9470C" w:rsidRPr="00CD404B" w:rsidRDefault="00000000">
            <w:pPr>
              <w:rPr>
                <w:color w:val="000000" w:themeColor="text1"/>
              </w:rPr>
            </w:pPr>
            <w:r w:rsidRPr="00CD404B">
              <w:rPr>
                <w:color w:val="000000" w:themeColor="text1"/>
                <w:sz w:val="20"/>
              </w:rPr>
              <w:t>52–57 phút</w:t>
            </w:r>
          </w:p>
        </w:tc>
        <w:tc>
          <w:tcPr>
            <w:tcW w:w="3249" w:type="dxa"/>
            <w:vAlign w:val="center"/>
          </w:tcPr>
          <w:p w14:paraId="683DB52D" w14:textId="77777777" w:rsidR="00D9470C" w:rsidRPr="00CD404B" w:rsidRDefault="00000000">
            <w:pPr>
              <w:rPr>
                <w:color w:val="000000" w:themeColor="text1"/>
              </w:rPr>
            </w:pPr>
            <w:r w:rsidRPr="00CD404B">
              <w:rPr>
                <w:color w:val="000000" w:themeColor="text1"/>
                <w:sz w:val="20"/>
              </w:rPr>
              <w:t>Xác định nhóm theo dõi</w:t>
            </w:r>
          </w:p>
        </w:tc>
        <w:tc>
          <w:tcPr>
            <w:tcW w:w="3249" w:type="dxa"/>
            <w:vAlign w:val="center"/>
          </w:tcPr>
          <w:p w14:paraId="225C5D3C" w14:textId="77777777" w:rsidR="00D9470C" w:rsidRPr="00CD404B" w:rsidRDefault="00000000">
            <w:pPr>
              <w:rPr>
                <w:color w:val="000000" w:themeColor="text1"/>
              </w:rPr>
            </w:pPr>
            <w:r w:rsidRPr="00CD404B">
              <w:rPr>
                <w:color w:val="000000" w:themeColor="text1"/>
                <w:sz w:val="20"/>
              </w:rPr>
              <w:t>Trách nhiệm rõ ràng</w:t>
            </w:r>
          </w:p>
        </w:tc>
      </w:tr>
      <w:tr w:rsidR="00D9470C" w:rsidRPr="00CD404B" w14:paraId="128BE365" w14:textId="77777777">
        <w:trPr>
          <w:jc w:val="center"/>
        </w:trPr>
        <w:tc>
          <w:tcPr>
            <w:tcW w:w="3249" w:type="dxa"/>
            <w:vAlign w:val="center"/>
          </w:tcPr>
          <w:p w14:paraId="3BD959A8" w14:textId="77777777" w:rsidR="00D9470C" w:rsidRPr="00CD404B" w:rsidRDefault="00000000">
            <w:pPr>
              <w:rPr>
                <w:color w:val="000000" w:themeColor="text1"/>
              </w:rPr>
            </w:pPr>
            <w:r w:rsidRPr="00CD404B">
              <w:rPr>
                <w:color w:val="000000" w:themeColor="text1"/>
                <w:sz w:val="20"/>
              </w:rPr>
              <w:t>57–60 phút</w:t>
            </w:r>
          </w:p>
        </w:tc>
        <w:tc>
          <w:tcPr>
            <w:tcW w:w="3249" w:type="dxa"/>
            <w:vAlign w:val="center"/>
          </w:tcPr>
          <w:p w14:paraId="1C51647D" w14:textId="77777777" w:rsidR="00D9470C" w:rsidRPr="00CD404B" w:rsidRDefault="00000000">
            <w:pPr>
              <w:rPr>
                <w:color w:val="000000" w:themeColor="text1"/>
              </w:rPr>
            </w:pPr>
            <w:r w:rsidRPr="00CD404B">
              <w:rPr>
                <w:color w:val="000000" w:themeColor="text1"/>
                <w:sz w:val="20"/>
              </w:rPr>
              <w:t>Follow-up</w:t>
            </w:r>
          </w:p>
        </w:tc>
        <w:tc>
          <w:tcPr>
            <w:tcW w:w="3249" w:type="dxa"/>
            <w:vAlign w:val="center"/>
          </w:tcPr>
          <w:p w14:paraId="7988DCCF" w14:textId="77777777" w:rsidR="00D9470C" w:rsidRPr="00CD404B" w:rsidRDefault="00000000">
            <w:pPr>
              <w:rPr>
                <w:color w:val="000000" w:themeColor="text1"/>
              </w:rPr>
            </w:pPr>
            <w:r w:rsidRPr="00CD404B">
              <w:rPr>
                <w:color w:val="000000" w:themeColor="text1"/>
                <w:sz w:val="20"/>
              </w:rPr>
              <w:t>Thời điểm kiểm tra Sprint 15</w:t>
            </w:r>
          </w:p>
        </w:tc>
      </w:tr>
    </w:tbl>
    <w:p w14:paraId="1B9F4647" w14:textId="77777777" w:rsidR="00D9470C" w:rsidRPr="00CD404B" w:rsidRDefault="00D9470C">
      <w:pPr>
        <w:rPr>
          <w:color w:val="000000" w:themeColor="text1"/>
        </w:rPr>
      </w:pPr>
    </w:p>
    <w:p w14:paraId="4857C831" w14:textId="6F04E5C1" w:rsidR="00D9470C" w:rsidRPr="00CD404B" w:rsidRDefault="00000000">
      <w:pPr>
        <w:pStyle w:val="Heading2"/>
        <w:rPr>
          <w:color w:val="000000" w:themeColor="text1"/>
        </w:rPr>
      </w:pPr>
      <w:r w:rsidRPr="00CD404B">
        <w:rPr>
          <w:color w:val="000000" w:themeColor="text1"/>
        </w:rPr>
        <w:t xml:space="preserve">4.1. Data </w:t>
      </w:r>
      <w:r w:rsidR="00E769FF">
        <w:rPr>
          <w:color w:val="000000" w:themeColor="text1"/>
        </w:rPr>
        <w:t>-&gt;</w:t>
      </w:r>
      <w:r w:rsidRPr="00CD404B">
        <w:rPr>
          <w:color w:val="000000" w:themeColor="text1"/>
        </w:rPr>
        <w:t xml:space="preserve"> Insight </w:t>
      </w:r>
      <w:r w:rsidR="00E769FF">
        <w:rPr>
          <w:color w:val="000000" w:themeColor="text1"/>
        </w:rPr>
        <w:t>-&gt;</w:t>
      </w:r>
      <w:r w:rsidRPr="00CD404B">
        <w:rPr>
          <w:color w:val="000000" w:themeColor="text1"/>
        </w:rPr>
        <w:t xml:space="preserve"> Action</w:t>
      </w:r>
    </w:p>
    <w:p w14:paraId="6AA7D4B1" w14:textId="77777777" w:rsidR="00D9470C" w:rsidRPr="00CD404B" w:rsidRDefault="00000000">
      <w:pPr>
        <w:rPr>
          <w:color w:val="000000" w:themeColor="text1"/>
        </w:rPr>
      </w:pPr>
      <w:r w:rsidRPr="00CD404B">
        <w:rPr>
          <w:color w:val="000000" w:themeColor="text1"/>
        </w:rPr>
        <w:t>Data Sprint 14: quy tắc được đổi qua tin nhắn; staging từ Ngày 4; Integration Test Ngày 8; điểm an toàn 2,8/5; SC-62 còn 8 ca lỗi; SC-63 còn 1 lỗi nghiêm trọng cao; SC-64 chưa hoàn tất kiểm tra che SĐT; Retro cũ có đổ lỗi và Action mơ hồ.</w:t>
      </w:r>
    </w:p>
    <w:p w14:paraId="439782C9" w14:textId="77777777" w:rsidR="00D9470C" w:rsidRPr="00CD404B" w:rsidRDefault="00000000">
      <w:pPr>
        <w:rPr>
          <w:color w:val="000000" w:themeColor="text1"/>
        </w:rPr>
      </w:pPr>
      <w:r w:rsidRPr="00CD404B">
        <w:rPr>
          <w:color w:val="000000" w:themeColor="text1"/>
        </w:rPr>
        <w:t>Insight: thay đổi chưa được ghi nhận minh bạch; kiểm tra tích hợp và an toàn chưa xuất hiện đủ sớm; mức độ an toàn thấp có thể khiến thành viên ngại nêu vấn đề sớm.</w:t>
      </w:r>
    </w:p>
    <w:p w14:paraId="268135DC" w14:textId="77777777" w:rsidR="00D9470C" w:rsidRPr="00CD404B" w:rsidRDefault="00000000">
      <w:pPr>
        <w:rPr>
          <w:color w:val="000000" w:themeColor="text1"/>
        </w:rPr>
      </w:pPr>
      <w:r w:rsidRPr="00CD404B">
        <w:rPr>
          <w:color w:val="000000" w:themeColor="text1"/>
        </w:rPr>
        <w:t>Khi có đổ lỗi, Scrum Master chuyển câu hỏi từ “Ai gây ra lỗi?” sang “Điều kiện nào trong cách làm việc khiến lỗi có thể xảy ra và chúng ta có thể thay đổi điều kiện đó như thế nào?”</w:t>
      </w:r>
    </w:p>
    <w:p w14:paraId="45FBEE6C" w14:textId="77777777" w:rsidR="00D9470C" w:rsidRPr="00CD404B" w:rsidRDefault="00000000">
      <w:pPr>
        <w:pStyle w:val="Heading2"/>
        <w:rPr>
          <w:color w:val="000000" w:themeColor="text1"/>
        </w:rPr>
      </w:pPr>
      <w:r w:rsidRPr="00CD404B">
        <w:rPr>
          <w:color w:val="000000" w:themeColor="text1"/>
        </w:rPr>
        <w:t>4.2. Action Item và Follow-up</w:t>
      </w:r>
    </w:p>
    <w:tbl>
      <w:tblPr>
        <w:tblStyle w:val="TableGrid"/>
        <w:tblW w:w="0" w:type="auto"/>
        <w:jc w:val="center"/>
        <w:tblLook w:val="04A0" w:firstRow="1" w:lastRow="0" w:firstColumn="1" w:lastColumn="0" w:noHBand="0" w:noVBand="1"/>
      </w:tblPr>
      <w:tblGrid>
        <w:gridCol w:w="1949"/>
        <w:gridCol w:w="1949"/>
        <w:gridCol w:w="1949"/>
        <w:gridCol w:w="1949"/>
        <w:gridCol w:w="1949"/>
      </w:tblGrid>
      <w:tr w:rsidR="00D9470C" w:rsidRPr="00CD404B" w14:paraId="45B4021E" w14:textId="77777777">
        <w:trPr>
          <w:jc w:val="center"/>
        </w:trPr>
        <w:tc>
          <w:tcPr>
            <w:tcW w:w="1949" w:type="dxa"/>
            <w:shd w:val="clear" w:color="auto" w:fill="D9EAF7"/>
            <w:vAlign w:val="center"/>
          </w:tcPr>
          <w:p w14:paraId="6CF6733B" w14:textId="77777777" w:rsidR="00D9470C" w:rsidRPr="00CD404B" w:rsidRDefault="00000000">
            <w:pPr>
              <w:rPr>
                <w:color w:val="000000" w:themeColor="text1"/>
              </w:rPr>
            </w:pPr>
            <w:r w:rsidRPr="00CD404B">
              <w:rPr>
                <w:b/>
                <w:color w:val="000000" w:themeColor="text1"/>
                <w:sz w:val="20"/>
              </w:rPr>
              <w:t>Action</w:t>
            </w:r>
          </w:p>
        </w:tc>
        <w:tc>
          <w:tcPr>
            <w:tcW w:w="1949" w:type="dxa"/>
            <w:shd w:val="clear" w:color="auto" w:fill="D9EAF7"/>
            <w:vAlign w:val="center"/>
          </w:tcPr>
          <w:p w14:paraId="45AFA202" w14:textId="77777777" w:rsidR="00D9470C" w:rsidRPr="00CD404B" w:rsidRDefault="00000000">
            <w:pPr>
              <w:rPr>
                <w:color w:val="000000" w:themeColor="text1"/>
              </w:rPr>
            </w:pPr>
            <w:r w:rsidRPr="00CD404B">
              <w:rPr>
                <w:b/>
                <w:color w:val="000000" w:themeColor="text1"/>
                <w:sz w:val="20"/>
              </w:rPr>
              <w:t>Hành động cụ thể</w:t>
            </w:r>
          </w:p>
        </w:tc>
        <w:tc>
          <w:tcPr>
            <w:tcW w:w="1949" w:type="dxa"/>
            <w:shd w:val="clear" w:color="auto" w:fill="D9EAF7"/>
            <w:vAlign w:val="center"/>
          </w:tcPr>
          <w:p w14:paraId="7DE6FF10" w14:textId="77777777" w:rsidR="00D9470C" w:rsidRPr="00CD404B" w:rsidRDefault="00000000">
            <w:pPr>
              <w:rPr>
                <w:color w:val="000000" w:themeColor="text1"/>
              </w:rPr>
            </w:pPr>
            <w:r w:rsidRPr="00CD404B">
              <w:rPr>
                <w:b/>
                <w:color w:val="000000" w:themeColor="text1"/>
                <w:sz w:val="20"/>
              </w:rPr>
              <w:t>Nhóm theo dõi</w:t>
            </w:r>
          </w:p>
        </w:tc>
        <w:tc>
          <w:tcPr>
            <w:tcW w:w="1949" w:type="dxa"/>
            <w:shd w:val="clear" w:color="auto" w:fill="D9EAF7"/>
            <w:vAlign w:val="center"/>
          </w:tcPr>
          <w:p w14:paraId="21D40EF0" w14:textId="77777777" w:rsidR="00D9470C" w:rsidRPr="00CD404B" w:rsidRDefault="00000000">
            <w:pPr>
              <w:rPr>
                <w:color w:val="000000" w:themeColor="text1"/>
              </w:rPr>
            </w:pPr>
            <w:r w:rsidRPr="00CD404B">
              <w:rPr>
                <w:b/>
                <w:color w:val="000000" w:themeColor="text1"/>
                <w:sz w:val="20"/>
              </w:rPr>
              <w:t>Thời điểm</w:t>
            </w:r>
          </w:p>
        </w:tc>
        <w:tc>
          <w:tcPr>
            <w:tcW w:w="1949" w:type="dxa"/>
            <w:shd w:val="clear" w:color="auto" w:fill="D9EAF7"/>
            <w:vAlign w:val="center"/>
          </w:tcPr>
          <w:p w14:paraId="5F4DC60E" w14:textId="77777777" w:rsidR="00D9470C" w:rsidRPr="00CD404B" w:rsidRDefault="00000000">
            <w:pPr>
              <w:rPr>
                <w:color w:val="000000" w:themeColor="text1"/>
              </w:rPr>
            </w:pPr>
            <w:r w:rsidRPr="00CD404B">
              <w:rPr>
                <w:b/>
                <w:color w:val="000000" w:themeColor="text1"/>
                <w:sz w:val="20"/>
              </w:rPr>
              <w:t>Bằng chứng đo</w:t>
            </w:r>
          </w:p>
        </w:tc>
      </w:tr>
      <w:tr w:rsidR="00D9470C" w:rsidRPr="00CD404B" w14:paraId="5533D38E" w14:textId="77777777">
        <w:trPr>
          <w:jc w:val="center"/>
        </w:trPr>
        <w:tc>
          <w:tcPr>
            <w:tcW w:w="1949" w:type="dxa"/>
            <w:vAlign w:val="center"/>
          </w:tcPr>
          <w:p w14:paraId="25C21C7B" w14:textId="77777777" w:rsidR="00D9470C" w:rsidRPr="00CD404B" w:rsidRDefault="00000000">
            <w:pPr>
              <w:rPr>
                <w:color w:val="000000" w:themeColor="text1"/>
              </w:rPr>
            </w:pPr>
            <w:r w:rsidRPr="00CD404B">
              <w:rPr>
                <w:color w:val="000000" w:themeColor="text1"/>
                <w:sz w:val="20"/>
              </w:rPr>
              <w:t>A-01</w:t>
            </w:r>
          </w:p>
        </w:tc>
        <w:tc>
          <w:tcPr>
            <w:tcW w:w="1949" w:type="dxa"/>
            <w:vAlign w:val="center"/>
          </w:tcPr>
          <w:p w14:paraId="22CB5D86" w14:textId="77777777" w:rsidR="00D9470C" w:rsidRPr="00CD404B" w:rsidRDefault="00000000">
            <w:pPr>
              <w:rPr>
                <w:color w:val="000000" w:themeColor="text1"/>
              </w:rPr>
            </w:pPr>
            <w:r w:rsidRPr="00CD404B">
              <w:rPr>
                <w:color w:val="000000" w:themeColor="text1"/>
                <w:sz w:val="20"/>
              </w:rPr>
              <w:t>Mọi thay đổi quy tắc ảnh hưởng Sprint phải được ghi nhận tại một nơi thống nhất và được xác nhận trước khi áp dụng</w:t>
            </w:r>
          </w:p>
        </w:tc>
        <w:tc>
          <w:tcPr>
            <w:tcW w:w="1949" w:type="dxa"/>
            <w:vAlign w:val="center"/>
          </w:tcPr>
          <w:p w14:paraId="6ECF920D" w14:textId="77777777" w:rsidR="00D9470C" w:rsidRPr="00CD404B" w:rsidRDefault="00000000">
            <w:pPr>
              <w:rPr>
                <w:color w:val="000000" w:themeColor="text1"/>
              </w:rPr>
            </w:pPr>
            <w:r w:rsidRPr="00CD404B">
              <w:rPr>
                <w:color w:val="000000" w:themeColor="text1"/>
                <w:sz w:val="20"/>
              </w:rPr>
              <w:t>Scrum Team</w:t>
            </w:r>
          </w:p>
        </w:tc>
        <w:tc>
          <w:tcPr>
            <w:tcW w:w="1949" w:type="dxa"/>
            <w:vAlign w:val="center"/>
          </w:tcPr>
          <w:p w14:paraId="2C22FBA7" w14:textId="77777777" w:rsidR="00D9470C" w:rsidRPr="00CD404B" w:rsidRDefault="00000000">
            <w:pPr>
              <w:rPr>
                <w:color w:val="000000" w:themeColor="text1"/>
              </w:rPr>
            </w:pPr>
            <w:r w:rsidRPr="00CD404B">
              <w:rPr>
                <w:color w:val="000000" w:themeColor="text1"/>
                <w:sz w:val="20"/>
              </w:rPr>
              <w:t>Kiểm tra giữa Sprint 15</w:t>
            </w:r>
          </w:p>
        </w:tc>
        <w:tc>
          <w:tcPr>
            <w:tcW w:w="1949" w:type="dxa"/>
            <w:vAlign w:val="center"/>
          </w:tcPr>
          <w:p w14:paraId="551D041E" w14:textId="77777777" w:rsidR="00D9470C" w:rsidRPr="00CD404B" w:rsidRDefault="00000000">
            <w:pPr>
              <w:rPr>
                <w:color w:val="000000" w:themeColor="text1"/>
              </w:rPr>
            </w:pPr>
            <w:r w:rsidRPr="00CD404B">
              <w:rPr>
                <w:color w:val="000000" w:themeColor="text1"/>
                <w:sz w:val="20"/>
              </w:rPr>
              <w:t>100% thay đổi trong Sprint 15 có ghi nhận + xác nhận</w:t>
            </w:r>
          </w:p>
        </w:tc>
      </w:tr>
      <w:tr w:rsidR="00D9470C" w:rsidRPr="00CD404B" w14:paraId="4ECCE4C2" w14:textId="77777777">
        <w:trPr>
          <w:jc w:val="center"/>
        </w:trPr>
        <w:tc>
          <w:tcPr>
            <w:tcW w:w="1949" w:type="dxa"/>
            <w:vAlign w:val="center"/>
          </w:tcPr>
          <w:p w14:paraId="4047D490" w14:textId="77777777" w:rsidR="00D9470C" w:rsidRPr="00CD404B" w:rsidRDefault="00000000">
            <w:pPr>
              <w:rPr>
                <w:color w:val="000000" w:themeColor="text1"/>
              </w:rPr>
            </w:pPr>
            <w:r w:rsidRPr="00CD404B">
              <w:rPr>
                <w:color w:val="000000" w:themeColor="text1"/>
                <w:sz w:val="20"/>
              </w:rPr>
              <w:t>A-02</w:t>
            </w:r>
          </w:p>
        </w:tc>
        <w:tc>
          <w:tcPr>
            <w:tcW w:w="1949" w:type="dxa"/>
            <w:vAlign w:val="center"/>
          </w:tcPr>
          <w:p w14:paraId="1EB27A52" w14:textId="77777777" w:rsidR="00D9470C" w:rsidRPr="00CD404B" w:rsidRDefault="00000000">
            <w:pPr>
              <w:rPr>
                <w:color w:val="000000" w:themeColor="text1"/>
              </w:rPr>
            </w:pPr>
            <w:r w:rsidRPr="00CD404B">
              <w:rPr>
                <w:color w:val="000000" w:themeColor="text1"/>
                <w:sz w:val="20"/>
              </w:rPr>
              <w:t>Đưa Integration Test và kiểm tra quyền riêng tư vào mốc kiểm tra sớm, không chờ cuối Sprint</w:t>
            </w:r>
          </w:p>
        </w:tc>
        <w:tc>
          <w:tcPr>
            <w:tcW w:w="1949" w:type="dxa"/>
            <w:vAlign w:val="center"/>
          </w:tcPr>
          <w:p w14:paraId="400B65BE" w14:textId="77777777" w:rsidR="00D9470C" w:rsidRPr="00CD404B" w:rsidRDefault="00000000">
            <w:pPr>
              <w:rPr>
                <w:color w:val="000000" w:themeColor="text1"/>
              </w:rPr>
            </w:pPr>
            <w:r w:rsidRPr="00CD404B">
              <w:rPr>
                <w:color w:val="000000" w:themeColor="text1"/>
                <w:sz w:val="20"/>
              </w:rPr>
              <w:t>Developers + Scrum Master theo dõi</w:t>
            </w:r>
          </w:p>
        </w:tc>
        <w:tc>
          <w:tcPr>
            <w:tcW w:w="1949" w:type="dxa"/>
            <w:vAlign w:val="center"/>
          </w:tcPr>
          <w:p w14:paraId="104B0E95" w14:textId="77777777" w:rsidR="00D9470C" w:rsidRPr="00CD404B" w:rsidRDefault="00000000">
            <w:pPr>
              <w:rPr>
                <w:color w:val="000000" w:themeColor="text1"/>
              </w:rPr>
            </w:pPr>
            <w:r w:rsidRPr="00CD404B">
              <w:rPr>
                <w:color w:val="000000" w:themeColor="text1"/>
                <w:sz w:val="20"/>
              </w:rPr>
              <w:t>Ngày 4 và Ngày 8 Sprint 15</w:t>
            </w:r>
          </w:p>
        </w:tc>
        <w:tc>
          <w:tcPr>
            <w:tcW w:w="1949" w:type="dxa"/>
            <w:vAlign w:val="center"/>
          </w:tcPr>
          <w:p w14:paraId="2A7B1477" w14:textId="77777777" w:rsidR="00D9470C" w:rsidRPr="00CD404B" w:rsidRDefault="00000000">
            <w:pPr>
              <w:rPr>
                <w:color w:val="000000" w:themeColor="text1"/>
              </w:rPr>
            </w:pPr>
            <w:r w:rsidRPr="00CD404B">
              <w:rPr>
                <w:color w:val="000000" w:themeColor="text1"/>
                <w:sz w:val="20"/>
              </w:rPr>
              <w:t>Không có hạng mục đến cuối Sprint mới phát hiện lỗi tích hợp/quyền riêng tư nghiêm trọng</w:t>
            </w:r>
          </w:p>
        </w:tc>
      </w:tr>
    </w:tbl>
    <w:p w14:paraId="2570C3EA" w14:textId="77777777" w:rsidR="00D9470C" w:rsidRPr="00CD404B" w:rsidRDefault="00D9470C">
      <w:pPr>
        <w:rPr>
          <w:color w:val="000000" w:themeColor="text1"/>
        </w:rPr>
      </w:pPr>
    </w:p>
    <w:p w14:paraId="7218AEE3" w14:textId="77777777" w:rsidR="00D9470C" w:rsidRPr="00CD404B" w:rsidRDefault="00000000">
      <w:pPr>
        <w:rPr>
          <w:color w:val="000000" w:themeColor="text1"/>
        </w:rPr>
      </w:pPr>
      <w:r w:rsidRPr="00CD404B">
        <w:rPr>
          <w:color w:val="000000" w:themeColor="text1"/>
        </w:rPr>
        <w:t>Hai Action thay thế các Action cũ vì Action cũ mơ hồ, cá nhân hóa trách nhiệm, thiếu thời điểm và thiếu bằng chứng hoàn thành.</w:t>
      </w:r>
    </w:p>
    <w:p w14:paraId="37FA3439" w14:textId="77777777" w:rsidR="00D9470C" w:rsidRPr="00CD404B" w:rsidRDefault="00000000">
      <w:pPr>
        <w:pStyle w:val="Heading1"/>
        <w:rPr>
          <w:color w:val="000000" w:themeColor="text1"/>
        </w:rPr>
      </w:pPr>
      <w:r w:rsidRPr="00CD404B">
        <w:rPr>
          <w:color w:val="000000" w:themeColor="text1"/>
        </w:rPr>
        <w:t>5. Hai phương án kỹ thuật Retro</w:t>
      </w:r>
    </w:p>
    <w:tbl>
      <w:tblPr>
        <w:tblStyle w:val="TableGrid"/>
        <w:tblW w:w="0" w:type="auto"/>
        <w:jc w:val="center"/>
        <w:tblLook w:val="04A0" w:firstRow="1" w:lastRow="0" w:firstColumn="1" w:lastColumn="0" w:noHBand="0" w:noVBand="1"/>
      </w:tblPr>
      <w:tblGrid>
        <w:gridCol w:w="3249"/>
        <w:gridCol w:w="3249"/>
        <w:gridCol w:w="3249"/>
      </w:tblGrid>
      <w:tr w:rsidR="00D9470C" w:rsidRPr="00CD404B" w14:paraId="7D5CF7C5" w14:textId="77777777">
        <w:trPr>
          <w:jc w:val="center"/>
        </w:trPr>
        <w:tc>
          <w:tcPr>
            <w:tcW w:w="3249" w:type="dxa"/>
            <w:shd w:val="clear" w:color="auto" w:fill="D9EAF7"/>
            <w:vAlign w:val="center"/>
          </w:tcPr>
          <w:p w14:paraId="14B24EFE" w14:textId="77777777" w:rsidR="00D9470C" w:rsidRPr="00CD404B" w:rsidRDefault="00000000">
            <w:pPr>
              <w:rPr>
                <w:color w:val="000000" w:themeColor="text1"/>
              </w:rPr>
            </w:pPr>
            <w:r w:rsidRPr="00CD404B">
              <w:rPr>
                <w:b/>
                <w:color w:val="000000" w:themeColor="text1"/>
                <w:sz w:val="20"/>
              </w:rPr>
              <w:t>Tiêu chí</w:t>
            </w:r>
          </w:p>
        </w:tc>
        <w:tc>
          <w:tcPr>
            <w:tcW w:w="3249" w:type="dxa"/>
            <w:shd w:val="clear" w:color="auto" w:fill="D9EAF7"/>
            <w:vAlign w:val="center"/>
          </w:tcPr>
          <w:p w14:paraId="178D2969" w14:textId="77777777" w:rsidR="00D9470C" w:rsidRPr="00CD404B" w:rsidRDefault="00000000">
            <w:pPr>
              <w:rPr>
                <w:color w:val="000000" w:themeColor="text1"/>
              </w:rPr>
            </w:pPr>
            <w:r w:rsidRPr="00CD404B">
              <w:rPr>
                <w:b/>
                <w:color w:val="000000" w:themeColor="text1"/>
                <w:sz w:val="20"/>
              </w:rPr>
              <w:t>Start–Stop–Continue</w:t>
            </w:r>
          </w:p>
        </w:tc>
        <w:tc>
          <w:tcPr>
            <w:tcW w:w="3249" w:type="dxa"/>
            <w:shd w:val="clear" w:color="auto" w:fill="D9EAF7"/>
            <w:vAlign w:val="center"/>
          </w:tcPr>
          <w:p w14:paraId="1D7A7165" w14:textId="77777777" w:rsidR="00D9470C" w:rsidRPr="00CD404B" w:rsidRDefault="00000000">
            <w:pPr>
              <w:rPr>
                <w:color w:val="000000" w:themeColor="text1"/>
              </w:rPr>
            </w:pPr>
            <w:r w:rsidRPr="00CD404B">
              <w:rPr>
                <w:b/>
                <w:color w:val="000000" w:themeColor="text1"/>
                <w:sz w:val="20"/>
              </w:rPr>
              <w:t>4Ls</w:t>
            </w:r>
          </w:p>
        </w:tc>
      </w:tr>
      <w:tr w:rsidR="00D9470C" w:rsidRPr="00CD404B" w14:paraId="6880B609" w14:textId="77777777">
        <w:trPr>
          <w:jc w:val="center"/>
        </w:trPr>
        <w:tc>
          <w:tcPr>
            <w:tcW w:w="3249" w:type="dxa"/>
            <w:vAlign w:val="center"/>
          </w:tcPr>
          <w:p w14:paraId="729A36BA" w14:textId="77777777" w:rsidR="00D9470C" w:rsidRPr="00CD404B" w:rsidRDefault="00000000">
            <w:pPr>
              <w:rPr>
                <w:color w:val="000000" w:themeColor="text1"/>
              </w:rPr>
            </w:pPr>
            <w:r w:rsidRPr="00CD404B">
              <w:rPr>
                <w:color w:val="000000" w:themeColor="text1"/>
                <w:sz w:val="20"/>
              </w:rPr>
              <w:t>An toàn</w:t>
            </w:r>
          </w:p>
        </w:tc>
        <w:tc>
          <w:tcPr>
            <w:tcW w:w="3249" w:type="dxa"/>
            <w:vAlign w:val="center"/>
          </w:tcPr>
          <w:p w14:paraId="213268A5" w14:textId="77777777" w:rsidR="00D9470C" w:rsidRPr="00CD404B" w:rsidRDefault="00000000">
            <w:pPr>
              <w:rPr>
                <w:color w:val="000000" w:themeColor="text1"/>
              </w:rPr>
            </w:pPr>
            <w:r w:rsidRPr="00CD404B">
              <w:rPr>
                <w:color w:val="000000" w:themeColor="text1"/>
                <w:sz w:val="20"/>
              </w:rPr>
              <w:t>Khá, dễ bắt đầu</w:t>
            </w:r>
          </w:p>
        </w:tc>
        <w:tc>
          <w:tcPr>
            <w:tcW w:w="3249" w:type="dxa"/>
            <w:vAlign w:val="center"/>
          </w:tcPr>
          <w:p w14:paraId="25E54B26" w14:textId="77777777" w:rsidR="00D9470C" w:rsidRPr="00CD404B" w:rsidRDefault="00000000">
            <w:pPr>
              <w:rPr>
                <w:color w:val="000000" w:themeColor="text1"/>
              </w:rPr>
            </w:pPr>
            <w:r w:rsidRPr="00CD404B">
              <w:rPr>
                <w:color w:val="000000" w:themeColor="text1"/>
                <w:sz w:val="20"/>
              </w:rPr>
              <w:t>Tốt</w:t>
            </w:r>
          </w:p>
        </w:tc>
      </w:tr>
      <w:tr w:rsidR="00D9470C" w:rsidRPr="00CD404B" w14:paraId="435AC802" w14:textId="77777777">
        <w:trPr>
          <w:jc w:val="center"/>
        </w:trPr>
        <w:tc>
          <w:tcPr>
            <w:tcW w:w="3249" w:type="dxa"/>
            <w:vAlign w:val="center"/>
          </w:tcPr>
          <w:p w14:paraId="2CD4712E" w14:textId="77777777" w:rsidR="00D9470C" w:rsidRPr="00CD404B" w:rsidRDefault="00000000">
            <w:pPr>
              <w:rPr>
                <w:color w:val="000000" w:themeColor="text1"/>
              </w:rPr>
            </w:pPr>
            <w:r w:rsidRPr="00CD404B">
              <w:rPr>
                <w:color w:val="000000" w:themeColor="text1"/>
                <w:sz w:val="20"/>
              </w:rPr>
              <w:t>Tìm nguyên nhân</w:t>
            </w:r>
          </w:p>
        </w:tc>
        <w:tc>
          <w:tcPr>
            <w:tcW w:w="3249" w:type="dxa"/>
            <w:vAlign w:val="center"/>
          </w:tcPr>
          <w:p w14:paraId="6D06B97D" w14:textId="77777777" w:rsidR="00D9470C" w:rsidRPr="00CD404B" w:rsidRDefault="00000000">
            <w:pPr>
              <w:rPr>
                <w:color w:val="000000" w:themeColor="text1"/>
              </w:rPr>
            </w:pPr>
            <w:r w:rsidRPr="00CD404B">
              <w:rPr>
                <w:color w:val="000000" w:themeColor="text1"/>
                <w:sz w:val="20"/>
              </w:rPr>
              <w:t>Trung bình</w:t>
            </w:r>
          </w:p>
        </w:tc>
        <w:tc>
          <w:tcPr>
            <w:tcW w:w="3249" w:type="dxa"/>
            <w:vAlign w:val="center"/>
          </w:tcPr>
          <w:p w14:paraId="3606F110" w14:textId="77777777" w:rsidR="00D9470C" w:rsidRPr="00CD404B" w:rsidRDefault="00000000">
            <w:pPr>
              <w:rPr>
                <w:color w:val="000000" w:themeColor="text1"/>
              </w:rPr>
            </w:pPr>
            <w:r w:rsidRPr="00CD404B">
              <w:rPr>
                <w:color w:val="000000" w:themeColor="text1"/>
                <w:sz w:val="20"/>
              </w:rPr>
              <w:t>Tốt</w:t>
            </w:r>
          </w:p>
        </w:tc>
      </w:tr>
      <w:tr w:rsidR="00D9470C" w:rsidRPr="00CD404B" w14:paraId="1B386B50" w14:textId="77777777">
        <w:trPr>
          <w:jc w:val="center"/>
        </w:trPr>
        <w:tc>
          <w:tcPr>
            <w:tcW w:w="3249" w:type="dxa"/>
            <w:vAlign w:val="center"/>
          </w:tcPr>
          <w:p w14:paraId="0CB7BC5D" w14:textId="77777777" w:rsidR="00D9470C" w:rsidRPr="00CD404B" w:rsidRDefault="00000000">
            <w:pPr>
              <w:rPr>
                <w:color w:val="000000" w:themeColor="text1"/>
              </w:rPr>
            </w:pPr>
            <w:r w:rsidRPr="00CD404B">
              <w:rPr>
                <w:color w:val="000000" w:themeColor="text1"/>
                <w:sz w:val="20"/>
              </w:rPr>
              <w:t>Hành động</w:t>
            </w:r>
          </w:p>
        </w:tc>
        <w:tc>
          <w:tcPr>
            <w:tcW w:w="3249" w:type="dxa"/>
            <w:vAlign w:val="center"/>
          </w:tcPr>
          <w:p w14:paraId="7FC1E1C5" w14:textId="77777777" w:rsidR="00D9470C" w:rsidRPr="00CD404B" w:rsidRDefault="00000000">
            <w:pPr>
              <w:rPr>
                <w:color w:val="000000" w:themeColor="text1"/>
              </w:rPr>
            </w:pPr>
            <w:r w:rsidRPr="00CD404B">
              <w:rPr>
                <w:color w:val="000000" w:themeColor="text1"/>
                <w:sz w:val="20"/>
              </w:rPr>
              <w:t>Tốt</w:t>
            </w:r>
          </w:p>
        </w:tc>
        <w:tc>
          <w:tcPr>
            <w:tcW w:w="3249" w:type="dxa"/>
            <w:vAlign w:val="center"/>
          </w:tcPr>
          <w:p w14:paraId="4BFF464A" w14:textId="77777777" w:rsidR="00D9470C" w:rsidRPr="00CD404B" w:rsidRDefault="00000000">
            <w:pPr>
              <w:rPr>
                <w:color w:val="000000" w:themeColor="text1"/>
              </w:rPr>
            </w:pPr>
            <w:r w:rsidRPr="00CD404B">
              <w:rPr>
                <w:color w:val="000000" w:themeColor="text1"/>
                <w:sz w:val="20"/>
              </w:rPr>
              <w:t>Trung bình, cần bước chuyển đổi</w:t>
            </w:r>
          </w:p>
        </w:tc>
      </w:tr>
      <w:tr w:rsidR="00D9470C" w:rsidRPr="00CD404B" w14:paraId="6CA368B9" w14:textId="77777777">
        <w:trPr>
          <w:jc w:val="center"/>
        </w:trPr>
        <w:tc>
          <w:tcPr>
            <w:tcW w:w="3249" w:type="dxa"/>
            <w:vAlign w:val="center"/>
          </w:tcPr>
          <w:p w14:paraId="5E799B27" w14:textId="77777777" w:rsidR="00D9470C" w:rsidRPr="00CD404B" w:rsidRDefault="00000000">
            <w:pPr>
              <w:rPr>
                <w:color w:val="000000" w:themeColor="text1"/>
              </w:rPr>
            </w:pPr>
            <w:r w:rsidRPr="00CD404B">
              <w:rPr>
                <w:color w:val="000000" w:themeColor="text1"/>
                <w:sz w:val="20"/>
              </w:rPr>
              <w:t>Thời lượng</w:t>
            </w:r>
          </w:p>
        </w:tc>
        <w:tc>
          <w:tcPr>
            <w:tcW w:w="3249" w:type="dxa"/>
            <w:vAlign w:val="center"/>
          </w:tcPr>
          <w:p w14:paraId="7A41FEC2" w14:textId="77777777" w:rsidR="00D9470C" w:rsidRPr="00CD404B" w:rsidRDefault="00000000">
            <w:pPr>
              <w:rPr>
                <w:color w:val="000000" w:themeColor="text1"/>
              </w:rPr>
            </w:pPr>
            <w:r w:rsidRPr="00CD404B">
              <w:rPr>
                <w:color w:val="000000" w:themeColor="text1"/>
                <w:sz w:val="20"/>
              </w:rPr>
              <w:t>Nhanh</w:t>
            </w:r>
          </w:p>
        </w:tc>
        <w:tc>
          <w:tcPr>
            <w:tcW w:w="3249" w:type="dxa"/>
            <w:vAlign w:val="center"/>
          </w:tcPr>
          <w:p w14:paraId="50D73F47" w14:textId="77777777" w:rsidR="00D9470C" w:rsidRPr="00CD404B" w:rsidRDefault="00000000">
            <w:pPr>
              <w:rPr>
                <w:color w:val="000000" w:themeColor="text1"/>
              </w:rPr>
            </w:pPr>
            <w:r w:rsidRPr="00CD404B">
              <w:rPr>
                <w:color w:val="000000" w:themeColor="text1"/>
                <w:sz w:val="20"/>
              </w:rPr>
              <w:t>Trung bình</w:t>
            </w:r>
          </w:p>
        </w:tc>
      </w:tr>
      <w:tr w:rsidR="00D9470C" w:rsidRPr="00CD404B" w14:paraId="4B3F1097" w14:textId="77777777">
        <w:trPr>
          <w:jc w:val="center"/>
        </w:trPr>
        <w:tc>
          <w:tcPr>
            <w:tcW w:w="3249" w:type="dxa"/>
            <w:vAlign w:val="center"/>
          </w:tcPr>
          <w:p w14:paraId="53F56A8E" w14:textId="77777777" w:rsidR="00D9470C" w:rsidRPr="00CD404B" w:rsidRDefault="00000000">
            <w:pPr>
              <w:rPr>
                <w:color w:val="000000" w:themeColor="text1"/>
              </w:rPr>
            </w:pPr>
            <w:r w:rsidRPr="00CD404B">
              <w:rPr>
                <w:color w:val="000000" w:themeColor="text1"/>
                <w:sz w:val="20"/>
              </w:rPr>
              <w:lastRenderedPageBreak/>
              <w:t>Người ít nói</w:t>
            </w:r>
          </w:p>
        </w:tc>
        <w:tc>
          <w:tcPr>
            <w:tcW w:w="3249" w:type="dxa"/>
            <w:vAlign w:val="center"/>
          </w:tcPr>
          <w:p w14:paraId="0905B26A" w14:textId="77777777" w:rsidR="00D9470C" w:rsidRPr="00CD404B" w:rsidRDefault="00000000">
            <w:pPr>
              <w:rPr>
                <w:color w:val="000000" w:themeColor="text1"/>
              </w:rPr>
            </w:pPr>
            <w:r w:rsidRPr="00CD404B">
              <w:rPr>
                <w:color w:val="000000" w:themeColor="text1"/>
                <w:sz w:val="20"/>
              </w:rPr>
              <w:t>Có thể bị bỏ qua nếu thảo luận tự do</w:t>
            </w:r>
          </w:p>
        </w:tc>
        <w:tc>
          <w:tcPr>
            <w:tcW w:w="3249" w:type="dxa"/>
            <w:vAlign w:val="center"/>
          </w:tcPr>
          <w:p w14:paraId="3A9A4468" w14:textId="77777777" w:rsidR="00D9470C" w:rsidRPr="00CD404B" w:rsidRDefault="00000000">
            <w:pPr>
              <w:rPr>
                <w:color w:val="000000" w:themeColor="text1"/>
              </w:rPr>
            </w:pPr>
            <w:r w:rsidRPr="00CD404B">
              <w:rPr>
                <w:color w:val="000000" w:themeColor="text1"/>
                <w:sz w:val="20"/>
              </w:rPr>
              <w:t>Tốt nếu cho viết ý kiến trước</w:t>
            </w:r>
          </w:p>
        </w:tc>
      </w:tr>
      <w:tr w:rsidR="00D9470C" w:rsidRPr="00CD404B" w14:paraId="0DFFACC9" w14:textId="77777777">
        <w:trPr>
          <w:jc w:val="center"/>
        </w:trPr>
        <w:tc>
          <w:tcPr>
            <w:tcW w:w="3249" w:type="dxa"/>
            <w:vAlign w:val="center"/>
          </w:tcPr>
          <w:p w14:paraId="4D6C3D48" w14:textId="77777777" w:rsidR="00D9470C" w:rsidRPr="00CD404B" w:rsidRDefault="00000000">
            <w:pPr>
              <w:rPr>
                <w:color w:val="000000" w:themeColor="text1"/>
              </w:rPr>
            </w:pPr>
            <w:r w:rsidRPr="00CD404B">
              <w:rPr>
                <w:color w:val="000000" w:themeColor="text1"/>
                <w:sz w:val="20"/>
              </w:rPr>
              <w:t>Phù hợp</w:t>
            </w:r>
          </w:p>
        </w:tc>
        <w:tc>
          <w:tcPr>
            <w:tcW w:w="3249" w:type="dxa"/>
            <w:vAlign w:val="center"/>
          </w:tcPr>
          <w:p w14:paraId="4C77D77C" w14:textId="77777777" w:rsidR="00D9470C" w:rsidRPr="00CD404B" w:rsidRDefault="00000000">
            <w:pPr>
              <w:rPr>
                <w:color w:val="000000" w:themeColor="text1"/>
              </w:rPr>
            </w:pPr>
            <w:r w:rsidRPr="00CD404B">
              <w:rPr>
                <w:color w:val="000000" w:themeColor="text1"/>
                <w:sz w:val="20"/>
              </w:rPr>
              <w:t>Khi cần nhanh chóng xác định việc nên bắt đầu/dừng/tiếp tục</w:t>
            </w:r>
          </w:p>
        </w:tc>
        <w:tc>
          <w:tcPr>
            <w:tcW w:w="3249" w:type="dxa"/>
            <w:vAlign w:val="center"/>
          </w:tcPr>
          <w:p w14:paraId="2C929234" w14:textId="77777777" w:rsidR="00D9470C" w:rsidRPr="00CD404B" w:rsidRDefault="00000000">
            <w:pPr>
              <w:rPr>
                <w:color w:val="000000" w:themeColor="text1"/>
              </w:rPr>
            </w:pPr>
            <w:r w:rsidRPr="00CD404B">
              <w:rPr>
                <w:color w:val="000000" w:themeColor="text1"/>
                <w:sz w:val="20"/>
              </w:rPr>
              <w:t>Khi cần hiểu trải nghiệm, điều học được và điều còn thiếu</w:t>
            </w:r>
          </w:p>
        </w:tc>
      </w:tr>
    </w:tbl>
    <w:p w14:paraId="249450F8" w14:textId="77777777" w:rsidR="00D9470C" w:rsidRPr="00CD404B" w:rsidRDefault="00D9470C">
      <w:pPr>
        <w:rPr>
          <w:color w:val="000000" w:themeColor="text1"/>
        </w:rPr>
      </w:pPr>
    </w:p>
    <w:p w14:paraId="68F30B8A" w14:textId="77777777" w:rsidR="00D9470C" w:rsidRPr="00CD404B" w:rsidRDefault="00000000">
      <w:pPr>
        <w:pStyle w:val="Heading2"/>
        <w:rPr>
          <w:color w:val="000000" w:themeColor="text1"/>
        </w:rPr>
      </w:pPr>
      <w:r w:rsidRPr="00CD404B">
        <w:rPr>
          <w:color w:val="000000" w:themeColor="text1"/>
        </w:rPr>
        <w:t>5.1. Quyết định</w:t>
      </w:r>
    </w:p>
    <w:p w14:paraId="4F0E97FB" w14:textId="2AE1D059" w:rsidR="00D9470C" w:rsidRPr="00CD404B" w:rsidRDefault="00000000">
      <w:pPr>
        <w:rPr>
          <w:color w:val="000000" w:themeColor="text1"/>
        </w:rPr>
      </w:pPr>
      <w:r w:rsidRPr="00CD404B">
        <w:rPr>
          <w:color w:val="000000" w:themeColor="text1"/>
        </w:rPr>
        <w:t xml:space="preserve">Nhóm chọn 4Ls kết hợp Data </w:t>
      </w:r>
      <w:r w:rsidR="00E769FF">
        <w:rPr>
          <w:color w:val="000000" w:themeColor="text1"/>
        </w:rPr>
        <w:t>-&gt;</w:t>
      </w:r>
      <w:r w:rsidRPr="00CD404B">
        <w:rPr>
          <w:color w:val="000000" w:themeColor="text1"/>
        </w:rPr>
        <w:t xml:space="preserve"> Insight </w:t>
      </w:r>
      <w:r w:rsidR="00E769FF">
        <w:rPr>
          <w:color w:val="000000" w:themeColor="text1"/>
        </w:rPr>
        <w:t>-&gt;</w:t>
      </w:r>
      <w:r w:rsidRPr="00CD404B">
        <w:rPr>
          <w:color w:val="000000" w:themeColor="text1"/>
        </w:rPr>
        <w:t xml:space="preserve"> Action </w:t>
      </w:r>
      <w:r w:rsidR="00E769FF">
        <w:rPr>
          <w:color w:val="000000" w:themeColor="text1"/>
        </w:rPr>
        <w:t>-&gt;</w:t>
      </w:r>
      <w:r w:rsidRPr="00CD404B">
        <w:rPr>
          <w:color w:val="000000" w:themeColor="text1"/>
        </w:rPr>
        <w:t xml:space="preserve"> Follow-up. Lý do: điểm an toàn chỉ 2,8/5 và Retro trước có đổ lỗi, nên cần kỹ thuật tạo không gian để thành viên nêu điều đã học và điều còn thiếu. Trade-off là 4Ls có thể mất nhiều thời gian hơn và chưa tự tạo Action rõ ràng, vì vậy phải có bước chuyển Insight thành Action và Metric.</w:t>
      </w:r>
    </w:p>
    <w:p w14:paraId="7DE952C5" w14:textId="77777777" w:rsidR="00D9470C" w:rsidRPr="00CD404B" w:rsidRDefault="00000000">
      <w:pPr>
        <w:rPr>
          <w:color w:val="000000" w:themeColor="text1"/>
        </w:rPr>
      </w:pPr>
      <w:r w:rsidRPr="00CD404B">
        <w:rPr>
          <w:color w:val="000000" w:themeColor="text1"/>
        </w:rPr>
        <w:t>Nếu Sprint 15 có điểm an toàn tăng và nguyên nhân đã rõ, nhóm có thể chuyển sang Start–Stop–Continue để rút ngắn Retro và tập trung mạnh hơn vào hành động.</w:t>
      </w:r>
    </w:p>
    <w:p w14:paraId="7B19408E" w14:textId="77777777" w:rsidR="00D9470C" w:rsidRPr="00CD404B" w:rsidRDefault="00000000">
      <w:pPr>
        <w:pStyle w:val="Heading1"/>
        <w:rPr>
          <w:color w:val="000000" w:themeColor="text1"/>
        </w:rPr>
      </w:pPr>
      <w:r w:rsidRPr="00CD404B">
        <w:rPr>
          <w:color w:val="000000" w:themeColor="text1"/>
        </w:rPr>
        <w:t>6. Chu trình Inspect &amp; Adapt</w:t>
      </w:r>
    </w:p>
    <w:p w14:paraId="12CE847F" w14:textId="51601FB0" w:rsidR="00D9470C" w:rsidRPr="00CD404B" w:rsidRDefault="00000000">
      <w:pPr>
        <w:rPr>
          <w:color w:val="000000" w:themeColor="text1"/>
        </w:rPr>
      </w:pPr>
      <w:r w:rsidRPr="00CD404B">
        <w:rPr>
          <w:color w:val="000000" w:themeColor="text1"/>
        </w:rPr>
        <w:t xml:space="preserve">Review → Feedback Log </w:t>
      </w:r>
      <w:r w:rsidR="00E769FF">
        <w:rPr>
          <w:color w:val="000000" w:themeColor="text1"/>
        </w:rPr>
        <w:t>-&gt;</w:t>
      </w:r>
      <w:r w:rsidRPr="00CD404B">
        <w:rPr>
          <w:color w:val="000000" w:themeColor="text1"/>
        </w:rPr>
        <w:t xml:space="preserve"> Làm rõ/đánh giá </w:t>
      </w:r>
      <w:r w:rsidR="00E769FF">
        <w:rPr>
          <w:color w:val="000000" w:themeColor="text1"/>
        </w:rPr>
        <w:t>-&gt;</w:t>
      </w:r>
      <w:r w:rsidRPr="00CD404B">
        <w:rPr>
          <w:color w:val="000000" w:themeColor="text1"/>
        </w:rPr>
        <w:t xml:space="preserve"> Product Backlog </w:t>
      </w:r>
      <w:r w:rsidR="00E769FF">
        <w:rPr>
          <w:color w:val="000000" w:themeColor="text1"/>
        </w:rPr>
        <w:t>-&gt;</w:t>
      </w:r>
      <w:r w:rsidRPr="00CD404B">
        <w:rPr>
          <w:color w:val="000000" w:themeColor="text1"/>
        </w:rPr>
        <w:t xml:space="preserve"> Retrospective </w:t>
      </w:r>
      <w:r w:rsidR="00E769FF">
        <w:rPr>
          <w:color w:val="000000" w:themeColor="text1"/>
        </w:rPr>
        <w:t>-&gt;</w:t>
      </w:r>
      <w:r w:rsidRPr="00CD404B">
        <w:rPr>
          <w:color w:val="000000" w:themeColor="text1"/>
        </w:rPr>
        <w:t xml:space="preserve"> Data/Insight </w:t>
      </w:r>
      <w:r w:rsidR="00E769FF">
        <w:rPr>
          <w:color w:val="000000" w:themeColor="text1"/>
        </w:rPr>
        <w:t>-&gt;</w:t>
      </w:r>
      <w:r w:rsidRPr="00CD404B">
        <w:rPr>
          <w:color w:val="000000" w:themeColor="text1"/>
        </w:rPr>
        <w:t xml:space="preserve"> Action </w:t>
      </w:r>
      <w:r w:rsidR="00E769FF">
        <w:rPr>
          <w:color w:val="000000" w:themeColor="text1"/>
        </w:rPr>
        <w:t>-&gt;</w:t>
      </w:r>
      <w:r w:rsidRPr="00CD404B">
        <w:rPr>
          <w:color w:val="000000" w:themeColor="text1"/>
        </w:rPr>
        <w:t xml:space="preserve"> Follow-up </w:t>
      </w:r>
      <w:r w:rsidR="00E769FF">
        <w:rPr>
          <w:color w:val="000000" w:themeColor="text1"/>
        </w:rPr>
        <w:t>-&gt;</w:t>
      </w:r>
      <w:r w:rsidRPr="00CD404B">
        <w:rPr>
          <w:color w:val="000000" w:themeColor="text1"/>
        </w:rPr>
        <w:t xml:space="preserve"> Kiểm tra Sprint 15 </w:t>
      </w:r>
      <w:r w:rsidR="00E769FF">
        <w:rPr>
          <w:color w:val="000000" w:themeColor="text1"/>
        </w:rPr>
        <w:t>-&gt;</w:t>
      </w:r>
      <w:r w:rsidRPr="00CD404B">
        <w:rPr>
          <w:color w:val="000000" w:themeColor="text1"/>
        </w:rPr>
        <w:t xml:space="preserve"> </w:t>
      </w:r>
      <w:proofErr w:type="spellStart"/>
      <w:r w:rsidRPr="00CD404B">
        <w:rPr>
          <w:color w:val="000000" w:themeColor="text1"/>
        </w:rPr>
        <w:t>Bằng</w:t>
      </w:r>
      <w:proofErr w:type="spellEnd"/>
      <w:r w:rsidRPr="00CD404B">
        <w:rPr>
          <w:color w:val="000000" w:themeColor="text1"/>
        </w:rPr>
        <w:t xml:space="preserve"> </w:t>
      </w:r>
      <w:proofErr w:type="spellStart"/>
      <w:r w:rsidRPr="00CD404B">
        <w:rPr>
          <w:color w:val="000000" w:themeColor="text1"/>
        </w:rPr>
        <w:t>chứng</w:t>
      </w:r>
      <w:proofErr w:type="spellEnd"/>
      <w:r w:rsidRPr="00CD404B">
        <w:rPr>
          <w:color w:val="000000" w:themeColor="text1"/>
        </w:rPr>
        <w:t xml:space="preserve"> </w:t>
      </w:r>
      <w:proofErr w:type="spellStart"/>
      <w:r w:rsidRPr="00CD404B">
        <w:rPr>
          <w:color w:val="000000" w:themeColor="text1"/>
        </w:rPr>
        <w:t>mới</w:t>
      </w:r>
      <w:proofErr w:type="spellEnd"/>
      <w:r w:rsidRPr="00CD404B">
        <w:rPr>
          <w:color w:val="000000" w:themeColor="text1"/>
        </w:rPr>
        <w:t xml:space="preserve"> </w:t>
      </w:r>
      <w:r w:rsidR="00E769FF">
        <w:rPr>
          <w:color w:val="000000" w:themeColor="text1"/>
        </w:rPr>
        <w:t>-&gt;</w:t>
      </w:r>
      <w:r w:rsidRPr="00CD404B">
        <w:rPr>
          <w:color w:val="000000" w:themeColor="text1"/>
        </w:rPr>
        <w:t xml:space="preserve"> Inspect &amp; Adapt.</w:t>
      </w:r>
    </w:p>
    <w:tbl>
      <w:tblPr>
        <w:tblStyle w:val="TableGrid"/>
        <w:tblW w:w="0" w:type="auto"/>
        <w:jc w:val="center"/>
        <w:tblLook w:val="04A0" w:firstRow="1" w:lastRow="0" w:firstColumn="1" w:lastColumn="0" w:noHBand="0" w:noVBand="1"/>
      </w:tblPr>
      <w:tblGrid>
        <w:gridCol w:w="3249"/>
        <w:gridCol w:w="3249"/>
        <w:gridCol w:w="3249"/>
      </w:tblGrid>
      <w:tr w:rsidR="00D9470C" w:rsidRPr="00CD404B" w14:paraId="417ABC94" w14:textId="77777777">
        <w:trPr>
          <w:jc w:val="center"/>
        </w:trPr>
        <w:tc>
          <w:tcPr>
            <w:tcW w:w="3249" w:type="dxa"/>
            <w:shd w:val="clear" w:color="auto" w:fill="D9EAF7"/>
            <w:vAlign w:val="center"/>
          </w:tcPr>
          <w:p w14:paraId="17BDA7D3" w14:textId="77777777" w:rsidR="00D9470C" w:rsidRPr="00CD404B" w:rsidRDefault="00000000">
            <w:pPr>
              <w:rPr>
                <w:color w:val="000000" w:themeColor="text1"/>
              </w:rPr>
            </w:pPr>
            <w:r w:rsidRPr="00CD404B">
              <w:rPr>
                <w:b/>
                <w:color w:val="000000" w:themeColor="text1"/>
                <w:sz w:val="20"/>
              </w:rPr>
              <w:t>Bước</w:t>
            </w:r>
          </w:p>
        </w:tc>
        <w:tc>
          <w:tcPr>
            <w:tcW w:w="3249" w:type="dxa"/>
            <w:shd w:val="clear" w:color="auto" w:fill="D9EAF7"/>
            <w:vAlign w:val="center"/>
          </w:tcPr>
          <w:p w14:paraId="61DBF928" w14:textId="77777777" w:rsidR="00D9470C" w:rsidRPr="00CD404B" w:rsidRDefault="00000000">
            <w:pPr>
              <w:rPr>
                <w:color w:val="000000" w:themeColor="text1"/>
              </w:rPr>
            </w:pPr>
            <w:r w:rsidRPr="00CD404B">
              <w:rPr>
                <w:b/>
                <w:color w:val="000000" w:themeColor="text1"/>
                <w:sz w:val="20"/>
              </w:rPr>
              <w:t>Đầu ra</w:t>
            </w:r>
          </w:p>
        </w:tc>
        <w:tc>
          <w:tcPr>
            <w:tcW w:w="3249" w:type="dxa"/>
            <w:shd w:val="clear" w:color="auto" w:fill="D9EAF7"/>
            <w:vAlign w:val="center"/>
          </w:tcPr>
          <w:p w14:paraId="4EF25384" w14:textId="77777777" w:rsidR="00D9470C" w:rsidRPr="00CD404B" w:rsidRDefault="00000000">
            <w:pPr>
              <w:rPr>
                <w:color w:val="000000" w:themeColor="text1"/>
              </w:rPr>
            </w:pPr>
            <w:r w:rsidRPr="00CD404B">
              <w:rPr>
                <w:b/>
                <w:color w:val="000000" w:themeColor="text1"/>
                <w:sz w:val="20"/>
              </w:rPr>
              <w:t>Quyền/Trách nhiệm</w:t>
            </w:r>
          </w:p>
        </w:tc>
      </w:tr>
      <w:tr w:rsidR="00D9470C" w:rsidRPr="00CD404B" w14:paraId="4AD2C85B" w14:textId="77777777">
        <w:trPr>
          <w:jc w:val="center"/>
        </w:trPr>
        <w:tc>
          <w:tcPr>
            <w:tcW w:w="3249" w:type="dxa"/>
            <w:vAlign w:val="center"/>
          </w:tcPr>
          <w:p w14:paraId="1CA15A80" w14:textId="77777777" w:rsidR="00D9470C" w:rsidRPr="00CD404B" w:rsidRDefault="00000000">
            <w:pPr>
              <w:rPr>
                <w:color w:val="000000" w:themeColor="text1"/>
              </w:rPr>
            </w:pPr>
            <w:r w:rsidRPr="00CD404B">
              <w:rPr>
                <w:color w:val="000000" w:themeColor="text1"/>
                <w:sz w:val="20"/>
              </w:rPr>
              <w:t>Sprint Review</w:t>
            </w:r>
          </w:p>
        </w:tc>
        <w:tc>
          <w:tcPr>
            <w:tcW w:w="3249" w:type="dxa"/>
            <w:vAlign w:val="center"/>
          </w:tcPr>
          <w:p w14:paraId="7519A714" w14:textId="77777777" w:rsidR="00D9470C" w:rsidRPr="00CD404B" w:rsidRDefault="00000000">
            <w:pPr>
              <w:rPr>
                <w:color w:val="000000" w:themeColor="text1"/>
              </w:rPr>
            </w:pPr>
            <w:r w:rsidRPr="00CD404B">
              <w:rPr>
                <w:color w:val="000000" w:themeColor="text1"/>
                <w:sz w:val="20"/>
              </w:rPr>
              <w:t>Increment + Feedback</w:t>
            </w:r>
          </w:p>
        </w:tc>
        <w:tc>
          <w:tcPr>
            <w:tcW w:w="3249" w:type="dxa"/>
            <w:vAlign w:val="center"/>
          </w:tcPr>
          <w:p w14:paraId="742BAE83" w14:textId="77777777" w:rsidR="00D9470C" w:rsidRPr="00CD404B" w:rsidRDefault="00000000">
            <w:pPr>
              <w:rPr>
                <w:color w:val="000000" w:themeColor="text1"/>
              </w:rPr>
            </w:pPr>
            <w:r w:rsidRPr="00CD404B">
              <w:rPr>
                <w:color w:val="000000" w:themeColor="text1"/>
                <w:sz w:val="20"/>
              </w:rPr>
              <w:t>Scrum Team + Stakeholders</w:t>
            </w:r>
          </w:p>
        </w:tc>
      </w:tr>
      <w:tr w:rsidR="00D9470C" w:rsidRPr="00CD404B" w14:paraId="20082AB2" w14:textId="77777777">
        <w:trPr>
          <w:jc w:val="center"/>
        </w:trPr>
        <w:tc>
          <w:tcPr>
            <w:tcW w:w="3249" w:type="dxa"/>
            <w:vAlign w:val="center"/>
          </w:tcPr>
          <w:p w14:paraId="135D3323" w14:textId="77777777" w:rsidR="00D9470C" w:rsidRPr="00CD404B" w:rsidRDefault="00000000">
            <w:pPr>
              <w:rPr>
                <w:color w:val="000000" w:themeColor="text1"/>
              </w:rPr>
            </w:pPr>
            <w:r w:rsidRPr="00CD404B">
              <w:rPr>
                <w:color w:val="000000" w:themeColor="text1"/>
                <w:sz w:val="20"/>
              </w:rPr>
              <w:t>Feedback Log</w:t>
            </w:r>
          </w:p>
        </w:tc>
        <w:tc>
          <w:tcPr>
            <w:tcW w:w="3249" w:type="dxa"/>
            <w:vAlign w:val="center"/>
          </w:tcPr>
          <w:p w14:paraId="797F84A7" w14:textId="77777777" w:rsidR="00D9470C" w:rsidRPr="00CD404B" w:rsidRDefault="00000000">
            <w:pPr>
              <w:rPr>
                <w:color w:val="000000" w:themeColor="text1"/>
              </w:rPr>
            </w:pPr>
            <w:r w:rsidRPr="00CD404B">
              <w:rPr>
                <w:color w:val="000000" w:themeColor="text1"/>
                <w:sz w:val="20"/>
              </w:rPr>
              <w:t>F-01 đến F-05 được làm rõ</w:t>
            </w:r>
          </w:p>
        </w:tc>
        <w:tc>
          <w:tcPr>
            <w:tcW w:w="3249" w:type="dxa"/>
            <w:vAlign w:val="center"/>
          </w:tcPr>
          <w:p w14:paraId="2C10EAB0" w14:textId="77777777" w:rsidR="00D9470C" w:rsidRPr="00CD404B" w:rsidRDefault="00000000">
            <w:pPr>
              <w:rPr>
                <w:color w:val="000000" w:themeColor="text1"/>
              </w:rPr>
            </w:pPr>
            <w:r w:rsidRPr="00CD404B">
              <w:rPr>
                <w:color w:val="000000" w:themeColor="text1"/>
                <w:sz w:val="20"/>
              </w:rPr>
              <w:t>PO điều phối ưu tiên</w:t>
            </w:r>
          </w:p>
        </w:tc>
      </w:tr>
      <w:tr w:rsidR="00D9470C" w:rsidRPr="00CD404B" w14:paraId="343D3CE7" w14:textId="77777777">
        <w:trPr>
          <w:jc w:val="center"/>
        </w:trPr>
        <w:tc>
          <w:tcPr>
            <w:tcW w:w="3249" w:type="dxa"/>
            <w:vAlign w:val="center"/>
          </w:tcPr>
          <w:p w14:paraId="745AB073" w14:textId="77777777" w:rsidR="00D9470C" w:rsidRPr="00CD404B" w:rsidRDefault="00000000">
            <w:pPr>
              <w:rPr>
                <w:color w:val="000000" w:themeColor="text1"/>
              </w:rPr>
            </w:pPr>
            <w:r w:rsidRPr="00CD404B">
              <w:rPr>
                <w:color w:val="000000" w:themeColor="text1"/>
                <w:sz w:val="20"/>
              </w:rPr>
              <w:t>Product Backlog</w:t>
            </w:r>
          </w:p>
        </w:tc>
        <w:tc>
          <w:tcPr>
            <w:tcW w:w="3249" w:type="dxa"/>
            <w:vAlign w:val="center"/>
          </w:tcPr>
          <w:p w14:paraId="5630180C" w14:textId="77777777" w:rsidR="00D9470C" w:rsidRPr="00CD404B" w:rsidRDefault="00000000">
            <w:pPr>
              <w:rPr>
                <w:color w:val="000000" w:themeColor="text1"/>
              </w:rPr>
            </w:pPr>
            <w:r w:rsidRPr="00CD404B">
              <w:rPr>
                <w:color w:val="000000" w:themeColor="text1"/>
                <w:sz w:val="20"/>
              </w:rPr>
              <w:t>Feedback phù hợp được xem xét</w:t>
            </w:r>
          </w:p>
        </w:tc>
        <w:tc>
          <w:tcPr>
            <w:tcW w:w="3249" w:type="dxa"/>
            <w:vAlign w:val="center"/>
          </w:tcPr>
          <w:p w14:paraId="0E177056" w14:textId="77777777" w:rsidR="00D9470C" w:rsidRPr="00CD404B" w:rsidRDefault="00000000">
            <w:pPr>
              <w:rPr>
                <w:color w:val="000000" w:themeColor="text1"/>
              </w:rPr>
            </w:pPr>
            <w:r w:rsidRPr="00CD404B">
              <w:rPr>
                <w:color w:val="000000" w:themeColor="text1"/>
                <w:sz w:val="20"/>
              </w:rPr>
              <w:t>PO</w:t>
            </w:r>
          </w:p>
        </w:tc>
      </w:tr>
      <w:tr w:rsidR="00D9470C" w:rsidRPr="00CD404B" w14:paraId="7C80DD93" w14:textId="77777777">
        <w:trPr>
          <w:jc w:val="center"/>
        </w:trPr>
        <w:tc>
          <w:tcPr>
            <w:tcW w:w="3249" w:type="dxa"/>
            <w:vAlign w:val="center"/>
          </w:tcPr>
          <w:p w14:paraId="2C564375" w14:textId="77777777" w:rsidR="00D9470C" w:rsidRPr="00CD404B" w:rsidRDefault="00000000">
            <w:pPr>
              <w:rPr>
                <w:color w:val="000000" w:themeColor="text1"/>
              </w:rPr>
            </w:pPr>
            <w:r w:rsidRPr="00CD404B">
              <w:rPr>
                <w:color w:val="000000" w:themeColor="text1"/>
                <w:sz w:val="20"/>
              </w:rPr>
              <w:t>Retro</w:t>
            </w:r>
          </w:p>
        </w:tc>
        <w:tc>
          <w:tcPr>
            <w:tcW w:w="3249" w:type="dxa"/>
            <w:vAlign w:val="center"/>
          </w:tcPr>
          <w:p w14:paraId="0466BBAB" w14:textId="77777777" w:rsidR="00D9470C" w:rsidRPr="00CD404B" w:rsidRDefault="00000000">
            <w:pPr>
              <w:rPr>
                <w:color w:val="000000" w:themeColor="text1"/>
              </w:rPr>
            </w:pPr>
            <w:r w:rsidRPr="00CD404B">
              <w:rPr>
                <w:color w:val="000000" w:themeColor="text1"/>
                <w:sz w:val="20"/>
              </w:rPr>
              <w:t>Data → Insight</w:t>
            </w:r>
          </w:p>
        </w:tc>
        <w:tc>
          <w:tcPr>
            <w:tcW w:w="3249" w:type="dxa"/>
            <w:vAlign w:val="center"/>
          </w:tcPr>
          <w:p w14:paraId="743A52A1" w14:textId="77777777" w:rsidR="00D9470C" w:rsidRPr="00CD404B" w:rsidRDefault="00000000">
            <w:pPr>
              <w:rPr>
                <w:color w:val="000000" w:themeColor="text1"/>
              </w:rPr>
            </w:pPr>
            <w:r w:rsidRPr="00CD404B">
              <w:rPr>
                <w:color w:val="000000" w:themeColor="text1"/>
                <w:sz w:val="20"/>
              </w:rPr>
              <w:t>Scrum Team</w:t>
            </w:r>
          </w:p>
        </w:tc>
      </w:tr>
      <w:tr w:rsidR="00D9470C" w:rsidRPr="00CD404B" w14:paraId="50F73077" w14:textId="77777777">
        <w:trPr>
          <w:jc w:val="center"/>
        </w:trPr>
        <w:tc>
          <w:tcPr>
            <w:tcW w:w="3249" w:type="dxa"/>
            <w:vAlign w:val="center"/>
          </w:tcPr>
          <w:p w14:paraId="76C1509A" w14:textId="77777777" w:rsidR="00D9470C" w:rsidRPr="00CD404B" w:rsidRDefault="00000000">
            <w:pPr>
              <w:rPr>
                <w:color w:val="000000" w:themeColor="text1"/>
              </w:rPr>
            </w:pPr>
            <w:r w:rsidRPr="00CD404B">
              <w:rPr>
                <w:color w:val="000000" w:themeColor="text1"/>
                <w:sz w:val="20"/>
              </w:rPr>
              <w:t>Action</w:t>
            </w:r>
          </w:p>
        </w:tc>
        <w:tc>
          <w:tcPr>
            <w:tcW w:w="3249" w:type="dxa"/>
            <w:vAlign w:val="center"/>
          </w:tcPr>
          <w:p w14:paraId="713E1C0D" w14:textId="77777777" w:rsidR="00D9470C" w:rsidRPr="00CD404B" w:rsidRDefault="00000000">
            <w:pPr>
              <w:rPr>
                <w:color w:val="000000" w:themeColor="text1"/>
              </w:rPr>
            </w:pPr>
            <w:r w:rsidRPr="00CD404B">
              <w:rPr>
                <w:color w:val="000000" w:themeColor="text1"/>
                <w:sz w:val="20"/>
              </w:rPr>
              <w:t>A-01, A-02</w:t>
            </w:r>
          </w:p>
        </w:tc>
        <w:tc>
          <w:tcPr>
            <w:tcW w:w="3249" w:type="dxa"/>
            <w:vAlign w:val="center"/>
          </w:tcPr>
          <w:p w14:paraId="76C72584" w14:textId="77777777" w:rsidR="00D9470C" w:rsidRPr="00CD404B" w:rsidRDefault="00000000">
            <w:pPr>
              <w:rPr>
                <w:color w:val="000000" w:themeColor="text1"/>
              </w:rPr>
            </w:pPr>
            <w:r w:rsidRPr="00CD404B">
              <w:rPr>
                <w:color w:val="000000" w:themeColor="text1"/>
                <w:sz w:val="20"/>
              </w:rPr>
              <w:t>Scrum Team</w:t>
            </w:r>
          </w:p>
        </w:tc>
      </w:tr>
      <w:tr w:rsidR="00D9470C" w:rsidRPr="00CD404B" w14:paraId="2D93C9C1" w14:textId="77777777">
        <w:trPr>
          <w:jc w:val="center"/>
        </w:trPr>
        <w:tc>
          <w:tcPr>
            <w:tcW w:w="3249" w:type="dxa"/>
            <w:vAlign w:val="center"/>
          </w:tcPr>
          <w:p w14:paraId="360B1448" w14:textId="77777777" w:rsidR="00D9470C" w:rsidRPr="00CD404B" w:rsidRDefault="00000000">
            <w:pPr>
              <w:rPr>
                <w:color w:val="000000" w:themeColor="text1"/>
              </w:rPr>
            </w:pPr>
            <w:r w:rsidRPr="00CD404B">
              <w:rPr>
                <w:color w:val="000000" w:themeColor="text1"/>
                <w:sz w:val="20"/>
              </w:rPr>
              <w:t>Sprint 15</w:t>
            </w:r>
          </w:p>
        </w:tc>
        <w:tc>
          <w:tcPr>
            <w:tcW w:w="3249" w:type="dxa"/>
            <w:vAlign w:val="center"/>
          </w:tcPr>
          <w:p w14:paraId="6215D9D5" w14:textId="77777777" w:rsidR="00D9470C" w:rsidRPr="00CD404B" w:rsidRDefault="00000000">
            <w:pPr>
              <w:rPr>
                <w:color w:val="000000" w:themeColor="text1"/>
              </w:rPr>
            </w:pPr>
            <w:r w:rsidRPr="00CD404B">
              <w:rPr>
                <w:color w:val="000000" w:themeColor="text1"/>
                <w:sz w:val="20"/>
              </w:rPr>
              <w:t>Bằng chứng đo</w:t>
            </w:r>
          </w:p>
        </w:tc>
        <w:tc>
          <w:tcPr>
            <w:tcW w:w="3249" w:type="dxa"/>
            <w:vAlign w:val="center"/>
          </w:tcPr>
          <w:p w14:paraId="7B52ABBF" w14:textId="77777777" w:rsidR="00D9470C" w:rsidRPr="00CD404B" w:rsidRDefault="00000000">
            <w:pPr>
              <w:rPr>
                <w:color w:val="000000" w:themeColor="text1"/>
              </w:rPr>
            </w:pPr>
            <w:r w:rsidRPr="00CD404B">
              <w:rPr>
                <w:color w:val="000000" w:themeColor="text1"/>
                <w:sz w:val="20"/>
              </w:rPr>
              <w:t>Nhóm theo dõi Action</w:t>
            </w:r>
          </w:p>
        </w:tc>
      </w:tr>
      <w:tr w:rsidR="00D9470C" w:rsidRPr="00CD404B" w14:paraId="699F02F4" w14:textId="77777777">
        <w:trPr>
          <w:jc w:val="center"/>
        </w:trPr>
        <w:tc>
          <w:tcPr>
            <w:tcW w:w="3249" w:type="dxa"/>
            <w:vAlign w:val="center"/>
          </w:tcPr>
          <w:p w14:paraId="19AFC543" w14:textId="77777777" w:rsidR="00D9470C" w:rsidRPr="00CD404B" w:rsidRDefault="00000000">
            <w:pPr>
              <w:rPr>
                <w:color w:val="000000" w:themeColor="text1"/>
              </w:rPr>
            </w:pPr>
            <w:r w:rsidRPr="00CD404B">
              <w:rPr>
                <w:color w:val="000000" w:themeColor="text1"/>
                <w:sz w:val="20"/>
              </w:rPr>
              <w:t>Inspect &amp; Adapt</w:t>
            </w:r>
          </w:p>
        </w:tc>
        <w:tc>
          <w:tcPr>
            <w:tcW w:w="3249" w:type="dxa"/>
            <w:vAlign w:val="center"/>
          </w:tcPr>
          <w:p w14:paraId="072F4E25" w14:textId="77777777" w:rsidR="00D9470C" w:rsidRPr="00CD404B" w:rsidRDefault="00000000">
            <w:pPr>
              <w:rPr>
                <w:color w:val="000000" w:themeColor="text1"/>
              </w:rPr>
            </w:pPr>
            <w:r w:rsidRPr="00CD404B">
              <w:rPr>
                <w:color w:val="000000" w:themeColor="text1"/>
                <w:sz w:val="20"/>
              </w:rPr>
              <w:t>Điều chỉnh tiếp theo</w:t>
            </w:r>
          </w:p>
        </w:tc>
        <w:tc>
          <w:tcPr>
            <w:tcW w:w="3249" w:type="dxa"/>
            <w:vAlign w:val="center"/>
          </w:tcPr>
          <w:p w14:paraId="3CD59AC3" w14:textId="77777777" w:rsidR="00D9470C" w:rsidRPr="00CD404B" w:rsidRDefault="00000000">
            <w:pPr>
              <w:rPr>
                <w:color w:val="000000" w:themeColor="text1"/>
              </w:rPr>
            </w:pPr>
            <w:r w:rsidRPr="00CD404B">
              <w:rPr>
                <w:color w:val="000000" w:themeColor="text1"/>
                <w:sz w:val="20"/>
              </w:rPr>
              <w:t>Scrum Team + PO</w:t>
            </w:r>
          </w:p>
        </w:tc>
      </w:tr>
    </w:tbl>
    <w:p w14:paraId="14413BDC" w14:textId="77777777" w:rsidR="00D9470C" w:rsidRPr="00CD404B" w:rsidRDefault="00D9470C">
      <w:pPr>
        <w:rPr>
          <w:color w:val="000000" w:themeColor="text1"/>
        </w:rPr>
      </w:pPr>
    </w:p>
    <w:p w14:paraId="25A22C02" w14:textId="77777777" w:rsidR="00D9470C" w:rsidRPr="00CD404B" w:rsidRDefault="00000000">
      <w:pPr>
        <w:pStyle w:val="Heading2"/>
        <w:rPr>
          <w:color w:val="000000" w:themeColor="text1"/>
        </w:rPr>
      </w:pPr>
      <w:r w:rsidRPr="00CD404B">
        <w:rPr>
          <w:color w:val="000000" w:themeColor="text1"/>
        </w:rPr>
        <w:t>6.1. Truy vết F-03 và A-01</w:t>
      </w:r>
    </w:p>
    <w:p w14:paraId="597F0E55" w14:textId="7A8D0F5B" w:rsidR="00D9470C" w:rsidRPr="00CD404B" w:rsidRDefault="00000000">
      <w:pPr>
        <w:rPr>
          <w:color w:val="000000" w:themeColor="text1"/>
        </w:rPr>
      </w:pPr>
      <w:r w:rsidRPr="00CD404B">
        <w:rPr>
          <w:color w:val="000000" w:themeColor="text1"/>
        </w:rPr>
        <w:t xml:space="preserve">F-03 “Còn SĐT” </w:t>
      </w:r>
      <w:r w:rsidR="00E769FF">
        <w:rPr>
          <w:color w:val="000000" w:themeColor="text1"/>
        </w:rPr>
        <w:t>-&gt;</w:t>
      </w:r>
      <w:r w:rsidRPr="00CD404B">
        <w:rPr>
          <w:color w:val="000000" w:themeColor="text1"/>
        </w:rPr>
        <w:t xml:space="preserve"> bằng chứng SC-64 chưa hoàn tất kiểm tra che SĐT </w:t>
      </w:r>
      <w:r w:rsidR="00E769FF">
        <w:rPr>
          <w:color w:val="000000" w:themeColor="text1"/>
        </w:rPr>
        <w:t>-&gt;</w:t>
      </w:r>
      <w:r w:rsidRPr="00CD404B">
        <w:rPr>
          <w:color w:val="000000" w:themeColor="text1"/>
        </w:rPr>
        <w:t xml:space="preserve"> làm rõ trường hợp xuất hiện </w:t>
      </w:r>
      <w:r w:rsidR="00E769FF">
        <w:rPr>
          <w:color w:val="000000" w:themeColor="text1"/>
        </w:rPr>
        <w:t>-&gt;</w:t>
      </w:r>
      <w:r w:rsidRPr="00CD404B">
        <w:rPr>
          <w:color w:val="000000" w:themeColor="text1"/>
        </w:rPr>
        <w:t xml:space="preserve"> PO quyết định ưu tiên sau khi có đủ thông tin, Developers cung cấp bằng chứng </w:t>
      </w:r>
      <w:r w:rsidR="00E769FF">
        <w:rPr>
          <w:color w:val="000000" w:themeColor="text1"/>
        </w:rPr>
        <w:t>-&gt;</w:t>
      </w:r>
      <w:r w:rsidRPr="00CD404B">
        <w:rPr>
          <w:color w:val="000000" w:themeColor="text1"/>
        </w:rPr>
        <w:t xml:space="preserve"> tiêu chí đo là không còn trường hợp số điện thoại chưa được che trong phạm vi </w:t>
      </w:r>
      <w:proofErr w:type="spellStart"/>
      <w:r w:rsidRPr="00CD404B">
        <w:rPr>
          <w:color w:val="000000" w:themeColor="text1"/>
        </w:rPr>
        <w:t>kiểm</w:t>
      </w:r>
      <w:proofErr w:type="spellEnd"/>
      <w:r w:rsidRPr="00CD404B">
        <w:rPr>
          <w:color w:val="000000" w:themeColor="text1"/>
        </w:rPr>
        <w:t xml:space="preserve"> </w:t>
      </w:r>
      <w:proofErr w:type="spellStart"/>
      <w:r w:rsidRPr="00CD404B">
        <w:rPr>
          <w:color w:val="000000" w:themeColor="text1"/>
        </w:rPr>
        <w:t>tra</w:t>
      </w:r>
      <w:proofErr w:type="spellEnd"/>
      <w:r w:rsidRPr="00CD404B">
        <w:rPr>
          <w:color w:val="000000" w:themeColor="text1"/>
        </w:rPr>
        <w:t xml:space="preserve"> </w:t>
      </w:r>
      <w:r w:rsidR="00E769FF">
        <w:rPr>
          <w:color w:val="000000" w:themeColor="text1"/>
        </w:rPr>
        <w:t>-&gt;</w:t>
      </w:r>
      <w:r w:rsidRPr="00CD404B">
        <w:rPr>
          <w:color w:val="000000" w:themeColor="text1"/>
        </w:rPr>
        <w:t xml:space="preserve"> </w:t>
      </w:r>
      <w:proofErr w:type="spellStart"/>
      <w:r w:rsidRPr="00CD404B">
        <w:rPr>
          <w:color w:val="000000" w:themeColor="text1"/>
        </w:rPr>
        <w:t>kiểm</w:t>
      </w:r>
      <w:proofErr w:type="spellEnd"/>
      <w:r w:rsidRPr="00CD404B">
        <w:rPr>
          <w:color w:val="000000" w:themeColor="text1"/>
        </w:rPr>
        <w:t xml:space="preserve"> </w:t>
      </w:r>
      <w:proofErr w:type="spellStart"/>
      <w:r w:rsidRPr="00CD404B">
        <w:rPr>
          <w:color w:val="000000" w:themeColor="text1"/>
        </w:rPr>
        <w:t>tra</w:t>
      </w:r>
      <w:proofErr w:type="spellEnd"/>
      <w:r w:rsidRPr="00CD404B">
        <w:rPr>
          <w:color w:val="000000" w:themeColor="text1"/>
        </w:rPr>
        <w:t xml:space="preserve"> </w:t>
      </w:r>
      <w:proofErr w:type="spellStart"/>
      <w:r w:rsidRPr="00CD404B">
        <w:rPr>
          <w:color w:val="000000" w:themeColor="text1"/>
        </w:rPr>
        <w:t>lại</w:t>
      </w:r>
      <w:proofErr w:type="spellEnd"/>
      <w:r w:rsidRPr="00CD404B">
        <w:rPr>
          <w:color w:val="000000" w:themeColor="text1"/>
        </w:rPr>
        <w:t xml:space="preserve"> tại Sprint Review tiếp theo.</w:t>
      </w:r>
    </w:p>
    <w:p w14:paraId="7A55C943" w14:textId="61D4EA35" w:rsidR="00D9470C" w:rsidRPr="00CD404B" w:rsidRDefault="00000000">
      <w:pPr>
        <w:rPr>
          <w:color w:val="000000" w:themeColor="text1"/>
        </w:rPr>
      </w:pPr>
      <w:r w:rsidRPr="00CD404B">
        <w:rPr>
          <w:color w:val="000000" w:themeColor="text1"/>
        </w:rPr>
        <w:t xml:space="preserve">A-01 “Ghi nhận mọi thay đổi quy tắc” </w:t>
      </w:r>
      <w:r w:rsidR="00E769FF">
        <w:rPr>
          <w:color w:val="000000" w:themeColor="text1"/>
        </w:rPr>
        <w:t>-&gt;</w:t>
      </w:r>
      <w:r w:rsidRPr="00CD404B">
        <w:rPr>
          <w:color w:val="000000" w:themeColor="text1"/>
        </w:rPr>
        <w:t xml:space="preserve"> Data Sprint 14 là thay đổi qua tin nhắn </w:t>
      </w:r>
      <w:r w:rsidR="00E769FF">
        <w:rPr>
          <w:color w:val="000000" w:themeColor="text1"/>
        </w:rPr>
        <w:t>-&gt;</w:t>
      </w:r>
      <w:r w:rsidRPr="00CD404B">
        <w:rPr>
          <w:color w:val="000000" w:themeColor="text1"/>
        </w:rPr>
        <w:t xml:space="preserve"> Insight là thay đổi thiếu minh bạch làm tăng nguy cơ hiểu sai </w:t>
      </w:r>
      <w:r w:rsidR="00E769FF">
        <w:rPr>
          <w:color w:val="000000" w:themeColor="text1"/>
        </w:rPr>
        <w:t>-&gt;</w:t>
      </w:r>
      <w:r w:rsidRPr="00CD404B">
        <w:rPr>
          <w:color w:val="000000" w:themeColor="text1"/>
        </w:rPr>
        <w:t xml:space="preserve"> áp dụng trong Sprint 15 </w:t>
      </w:r>
      <w:r w:rsidR="00E769FF">
        <w:rPr>
          <w:color w:val="000000" w:themeColor="text1"/>
        </w:rPr>
        <w:t>-&gt;</w:t>
      </w:r>
      <w:r w:rsidRPr="00CD404B">
        <w:rPr>
          <w:color w:val="000000" w:themeColor="text1"/>
        </w:rPr>
        <w:t xml:space="preserve"> 100% thay đổi có ghi nhận </w:t>
      </w:r>
      <w:proofErr w:type="spellStart"/>
      <w:r w:rsidRPr="00CD404B">
        <w:rPr>
          <w:color w:val="000000" w:themeColor="text1"/>
        </w:rPr>
        <w:t>và</w:t>
      </w:r>
      <w:proofErr w:type="spellEnd"/>
      <w:r w:rsidRPr="00CD404B">
        <w:rPr>
          <w:color w:val="000000" w:themeColor="text1"/>
        </w:rPr>
        <w:t xml:space="preserve"> </w:t>
      </w:r>
      <w:proofErr w:type="spellStart"/>
      <w:r w:rsidRPr="00CD404B">
        <w:rPr>
          <w:color w:val="000000" w:themeColor="text1"/>
        </w:rPr>
        <w:t>xác</w:t>
      </w:r>
      <w:proofErr w:type="spellEnd"/>
      <w:r w:rsidRPr="00CD404B">
        <w:rPr>
          <w:color w:val="000000" w:themeColor="text1"/>
        </w:rPr>
        <w:t xml:space="preserve"> </w:t>
      </w:r>
      <w:proofErr w:type="spellStart"/>
      <w:r w:rsidRPr="00CD404B">
        <w:rPr>
          <w:color w:val="000000" w:themeColor="text1"/>
        </w:rPr>
        <w:t>nhận</w:t>
      </w:r>
      <w:proofErr w:type="spellEnd"/>
      <w:r w:rsidRPr="00CD404B">
        <w:rPr>
          <w:color w:val="000000" w:themeColor="text1"/>
        </w:rPr>
        <w:t xml:space="preserve"> </w:t>
      </w:r>
      <w:r w:rsidR="00E769FF">
        <w:rPr>
          <w:color w:val="000000" w:themeColor="text1"/>
        </w:rPr>
        <w:t>-&gt;</w:t>
      </w:r>
      <w:r w:rsidRPr="00CD404B">
        <w:rPr>
          <w:color w:val="000000" w:themeColor="text1"/>
        </w:rPr>
        <w:t xml:space="preserve"> </w:t>
      </w:r>
      <w:proofErr w:type="spellStart"/>
      <w:r w:rsidRPr="00CD404B">
        <w:rPr>
          <w:color w:val="000000" w:themeColor="text1"/>
        </w:rPr>
        <w:t>kiểm</w:t>
      </w:r>
      <w:proofErr w:type="spellEnd"/>
      <w:r w:rsidRPr="00CD404B">
        <w:rPr>
          <w:color w:val="000000" w:themeColor="text1"/>
        </w:rPr>
        <w:t xml:space="preserve"> </w:t>
      </w:r>
      <w:proofErr w:type="spellStart"/>
      <w:r w:rsidRPr="00CD404B">
        <w:rPr>
          <w:color w:val="000000" w:themeColor="text1"/>
        </w:rPr>
        <w:t>tra</w:t>
      </w:r>
      <w:proofErr w:type="spellEnd"/>
      <w:r w:rsidRPr="00CD404B">
        <w:rPr>
          <w:color w:val="000000" w:themeColor="text1"/>
        </w:rPr>
        <w:t xml:space="preserve"> </w:t>
      </w:r>
      <w:proofErr w:type="spellStart"/>
      <w:r w:rsidRPr="00CD404B">
        <w:rPr>
          <w:color w:val="000000" w:themeColor="text1"/>
        </w:rPr>
        <w:t>giữa</w:t>
      </w:r>
      <w:proofErr w:type="spellEnd"/>
      <w:r w:rsidRPr="00CD404B">
        <w:rPr>
          <w:color w:val="000000" w:themeColor="text1"/>
        </w:rPr>
        <w:t xml:space="preserve"> Sprint và tại Retro Sprint 15.</w:t>
      </w:r>
    </w:p>
    <w:p w14:paraId="48170F3E" w14:textId="77777777" w:rsidR="00D9470C" w:rsidRPr="00CD404B" w:rsidRDefault="00000000">
      <w:pPr>
        <w:pStyle w:val="Heading1"/>
        <w:rPr>
          <w:color w:val="000000" w:themeColor="text1"/>
        </w:rPr>
      </w:pPr>
      <w:r w:rsidRPr="00CD404B">
        <w:rPr>
          <w:color w:val="000000" w:themeColor="text1"/>
        </w:rPr>
        <w:t>7. Xử lý ngoại lệ</w:t>
      </w:r>
    </w:p>
    <w:p w14:paraId="37B099C3" w14:textId="77777777" w:rsidR="00D9470C" w:rsidRPr="00CD404B" w:rsidRDefault="00000000">
      <w:pPr>
        <w:pStyle w:val="ListBullet"/>
        <w:rPr>
          <w:color w:val="000000" w:themeColor="text1"/>
        </w:rPr>
      </w:pPr>
      <w:r w:rsidRPr="00CD404B">
        <w:rPr>
          <w:color w:val="000000" w:themeColor="text1"/>
        </w:rPr>
        <w:t>Dữ liệu thiếu: không tự suy đoán. Ví dụ F-05 thiếu con số P95 thì yêu cầu bổ sung dữ liệu trước khi cam kết.</w:t>
      </w:r>
    </w:p>
    <w:p w14:paraId="0D079852" w14:textId="77777777" w:rsidR="00D9470C" w:rsidRPr="00CD404B" w:rsidRDefault="00000000">
      <w:pPr>
        <w:pStyle w:val="ListBullet"/>
        <w:rPr>
          <w:color w:val="000000" w:themeColor="text1"/>
        </w:rPr>
      </w:pPr>
      <w:r w:rsidRPr="00CD404B">
        <w:rPr>
          <w:color w:val="000000" w:themeColor="text1"/>
        </w:rPr>
        <w:t>Stakeholder yêu cầu làm ngay: ghi nhận Feedback nhưng không tự động trở thành cam kết Sprint; PO đánh giá giá trị, rủi ro, mức độ khẩn cấp và tác động đến Sprint Goal.</w:t>
      </w:r>
    </w:p>
    <w:p w14:paraId="776B4A64" w14:textId="77777777" w:rsidR="00D9470C" w:rsidRPr="00CD404B" w:rsidRDefault="00000000">
      <w:pPr>
        <w:pStyle w:val="ListBullet"/>
        <w:rPr>
          <w:color w:val="000000" w:themeColor="text1"/>
        </w:rPr>
      </w:pPr>
      <w:r w:rsidRPr="00CD404B">
        <w:rPr>
          <w:color w:val="000000" w:themeColor="text1"/>
        </w:rPr>
        <w:t>Có lỗi nghiêm trọng: SC-63 không được gọi là Done; lỗi phải được thể hiện rõ trong Review và đánh giá mức độ ảnh hưởng.</w:t>
      </w:r>
    </w:p>
    <w:p w14:paraId="6A11DEE7" w14:textId="77777777" w:rsidR="00D9470C" w:rsidRPr="00CD404B" w:rsidRDefault="00000000">
      <w:pPr>
        <w:pStyle w:val="ListBullet"/>
        <w:rPr>
          <w:color w:val="000000" w:themeColor="text1"/>
        </w:rPr>
      </w:pPr>
      <w:r w:rsidRPr="00CD404B">
        <w:rPr>
          <w:color w:val="000000" w:themeColor="text1"/>
        </w:rPr>
        <w:lastRenderedPageBreak/>
        <w:t>Đổ lỗi: chuyển từ câu hỏi “Ai gây ra lỗi?” sang “Điều kiện nào trong hệ thống làm lỗi có thể xảy ra?”</w:t>
      </w:r>
    </w:p>
    <w:p w14:paraId="4AA1386E" w14:textId="77777777" w:rsidR="00D9470C" w:rsidRPr="00CD404B" w:rsidRDefault="00000000">
      <w:pPr>
        <w:pStyle w:val="Heading1"/>
        <w:rPr>
          <w:color w:val="000000" w:themeColor="text1"/>
        </w:rPr>
      </w:pPr>
      <w:r w:rsidRPr="00CD404B">
        <w:rPr>
          <w:color w:val="000000" w:themeColor="text1"/>
        </w:rPr>
        <w:t>8. Kết luận</w:t>
      </w:r>
    </w:p>
    <w:p w14:paraId="25FEBF1C" w14:textId="77777777" w:rsidR="00D9470C" w:rsidRPr="00CD404B" w:rsidRDefault="00000000">
      <w:pPr>
        <w:rPr>
          <w:color w:val="000000" w:themeColor="text1"/>
        </w:rPr>
      </w:pPr>
      <w:r w:rsidRPr="00CD404B">
        <w:rPr>
          <w:color w:val="000000" w:themeColor="text1"/>
        </w:rPr>
        <w:t>Inspect &amp; Adapt của ShopCare AI được thiết kế thành hai sự kiện riêng biệt nhưng liên kết bằng bằng chứng. Sprint Review tập trung vào sản phẩm, Increment và Feedback; Sprint Retrospective tập trung vào cách nhóm làm việc.</w:t>
      </w:r>
    </w:p>
    <w:p w14:paraId="38F66545" w14:textId="77777777" w:rsidR="00D9470C" w:rsidRPr="00CD404B" w:rsidRDefault="00000000">
      <w:pPr>
        <w:rPr>
          <w:color w:val="000000" w:themeColor="text1"/>
        </w:rPr>
      </w:pPr>
      <w:r w:rsidRPr="00CD404B">
        <w:rPr>
          <w:color w:val="000000" w:themeColor="text1"/>
        </w:rPr>
        <w:t>SC-61 và SC-65 được xác nhận Done; SC-62, SC-63 và SC-64 là Not Done. Dữ liệu Sprint 14 cho thấy vấn đề chính nằm ở thay đổi quy tắc thiếu minh bạch, kiểm tra tích hợp/an toàn chưa đủ sớm và mức độ an toàn trong nhóm thấp.</w:t>
      </w:r>
    </w:p>
    <w:p w14:paraId="5F97E893" w14:textId="4029CAEC" w:rsidR="00D9470C" w:rsidRPr="00CD404B" w:rsidRDefault="00D9470C">
      <w:pPr>
        <w:rPr>
          <w:color w:val="000000" w:themeColor="text1"/>
        </w:rPr>
      </w:pPr>
    </w:p>
    <w:sectPr w:rsidR="00D9470C" w:rsidRPr="00CD404B"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2139222">
    <w:abstractNumId w:val="8"/>
  </w:num>
  <w:num w:numId="2" w16cid:durableId="4946228">
    <w:abstractNumId w:val="6"/>
  </w:num>
  <w:num w:numId="3" w16cid:durableId="1837259421">
    <w:abstractNumId w:val="5"/>
  </w:num>
  <w:num w:numId="4" w16cid:durableId="1936286653">
    <w:abstractNumId w:val="4"/>
  </w:num>
  <w:num w:numId="5" w16cid:durableId="1151603994">
    <w:abstractNumId w:val="7"/>
  </w:num>
  <w:num w:numId="6" w16cid:durableId="506988138">
    <w:abstractNumId w:val="3"/>
  </w:num>
  <w:num w:numId="7" w16cid:durableId="1909533090">
    <w:abstractNumId w:val="2"/>
  </w:num>
  <w:num w:numId="8" w16cid:durableId="1841233981">
    <w:abstractNumId w:val="1"/>
  </w:num>
  <w:num w:numId="9" w16cid:durableId="19648419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5D4"/>
    <w:rsid w:val="00AA1D8D"/>
    <w:rsid w:val="00B47730"/>
    <w:rsid w:val="00CB0664"/>
    <w:rsid w:val="00CD404B"/>
    <w:rsid w:val="00D9470C"/>
    <w:rsid w:val="00E76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9CF8A"/>
  <w14:defaultImageDpi w14:val="300"/>
  <w15:docId w15:val="{4778356B-AC52-1F41-BA2A-682BD5DFE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Thu Trang</cp:lastModifiedBy>
  <cp:revision>3</cp:revision>
  <dcterms:created xsi:type="dcterms:W3CDTF">2013-12-23T23:15:00Z</dcterms:created>
  <dcterms:modified xsi:type="dcterms:W3CDTF">2026-10-26T10:28:00Z</dcterms:modified>
  <cp:category/>
</cp:coreProperties>
</file>